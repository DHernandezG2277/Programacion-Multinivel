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075AD" w14:textId="77777777" w:rsidR="00504192" w:rsidRPr="004722E4" w:rsidRDefault="00246380">
      <w:pPr>
        <w:jc w:val="center"/>
        <w:rPr>
          <w:lang w:val="es-ES"/>
        </w:rPr>
      </w:pPr>
      <w:r w:rsidRPr="004722E4">
        <w:rPr>
          <w:b/>
          <w:color w:val="ED7D31"/>
          <w:sz w:val="26"/>
          <w:lang w:val="es-ES"/>
        </w:rPr>
        <w:t>TALLER PRÁCTICO</w:t>
      </w:r>
    </w:p>
    <w:p w14:paraId="3FCF6F2D" w14:textId="77777777" w:rsidR="00504192" w:rsidRPr="004722E4" w:rsidRDefault="00246380">
      <w:pPr>
        <w:jc w:val="center"/>
        <w:rPr>
          <w:lang w:val="es-ES"/>
        </w:rPr>
      </w:pPr>
      <w:r w:rsidRPr="004722E4">
        <w:rPr>
          <w:b/>
          <w:color w:val="17365D"/>
          <w:sz w:val="48"/>
          <w:lang w:val="es-ES"/>
        </w:rPr>
        <w:t>HTML5 + CSS</w:t>
      </w:r>
    </w:p>
    <w:p w14:paraId="13E8D89C" w14:textId="77777777" w:rsidR="00504192" w:rsidRPr="004722E4" w:rsidRDefault="00246380">
      <w:pPr>
        <w:jc w:val="center"/>
        <w:rPr>
          <w:lang w:val="es-ES"/>
        </w:rPr>
      </w:pPr>
      <w:r w:rsidRPr="004722E4">
        <w:rPr>
          <w:b/>
          <w:sz w:val="24"/>
          <w:lang w:val="es-ES"/>
        </w:rPr>
        <w:t>Diseño de una interfaz web por capas con uso responsable de IA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10214"/>
      </w:tblGrid>
      <w:tr w:rsidR="00504192" w:rsidRPr="004722E4" w14:paraId="1819A141" w14:textId="77777777">
        <w:tc>
          <w:tcPr>
            <w:tcW w:w="10224" w:type="dxa"/>
            <w:shd w:val="clear" w:color="auto" w:fill="FFF2CC"/>
          </w:tcPr>
          <w:p w14:paraId="66CA822E" w14:textId="77777777" w:rsidR="00504192" w:rsidRPr="004722E4" w:rsidRDefault="00246380">
            <w:pPr>
              <w:spacing w:after="40"/>
              <w:rPr>
                <w:lang w:val="es-ES"/>
              </w:rPr>
            </w:pPr>
            <w:r w:rsidRPr="004722E4">
              <w:rPr>
                <w:b/>
                <w:sz w:val="22"/>
                <w:lang w:val="es-ES"/>
              </w:rPr>
              <w:t xml:space="preserve">NIVEL AIAS 3 — AI </w:t>
            </w:r>
            <w:proofErr w:type="spellStart"/>
            <w:r w:rsidRPr="004722E4">
              <w:rPr>
                <w:b/>
                <w:sz w:val="22"/>
                <w:lang w:val="es-ES"/>
              </w:rPr>
              <w:t>Collaboration</w:t>
            </w:r>
            <w:proofErr w:type="spellEnd"/>
          </w:p>
          <w:p w14:paraId="01F110AE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9"/>
                <w:lang w:val="es-ES"/>
              </w:rPr>
              <w:t>En este taller la IA generativa puede utilizarse para idear, revisar, explicar, detectar errores y proponer mejoras. Sin embargo, el estudiante debe evaluar las sugerencias, modificar lo necesario y demostrar comprensión de las decisiones técnicas. La actividad está diseñada para que una salida de IA sin intervención humana no sea suficiente para obtener el puntaje máximo.</w:t>
            </w:r>
          </w:p>
        </w:tc>
      </w:tr>
    </w:tbl>
    <w:p w14:paraId="2A4BFD61" w14:textId="77777777" w:rsidR="00504192" w:rsidRPr="004722E4" w:rsidRDefault="00504192">
      <w:pPr>
        <w:spacing w:after="0"/>
        <w:rPr>
          <w:lang w:val="es-ES"/>
        </w:rPr>
      </w:pP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2231"/>
        <w:gridCol w:w="7983"/>
      </w:tblGrid>
      <w:tr w:rsidR="00504192" w14:paraId="2BE0BFD9" w14:textId="77777777" w:rsidTr="6B75D459">
        <w:trPr>
          <w:jc w:val="center"/>
        </w:trPr>
        <w:tc>
          <w:tcPr>
            <w:tcW w:w="2232" w:type="dxa"/>
            <w:shd w:val="clear" w:color="auto" w:fill="17365D" w:themeFill="text2" w:themeFillShade="BF"/>
            <w:vAlign w:val="center"/>
          </w:tcPr>
          <w:p w14:paraId="404436A6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w="7992" w:type="dxa"/>
            <w:shd w:val="clear" w:color="auto" w:fill="17365D" w:themeFill="text2" w:themeFillShade="BF"/>
            <w:vAlign w:val="center"/>
          </w:tcPr>
          <w:p w14:paraId="13F151ED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504192" w14:paraId="6BCE5447" w14:textId="77777777" w:rsidTr="6B75D459">
        <w:trPr>
          <w:jc w:val="center"/>
        </w:trPr>
        <w:tc>
          <w:tcPr>
            <w:tcW w:w="2232" w:type="dxa"/>
            <w:vAlign w:val="center"/>
          </w:tcPr>
          <w:p w14:paraId="682CBDFF" w14:textId="77777777" w:rsidR="00504192" w:rsidRDefault="00246380">
            <w:pPr>
              <w:spacing w:after="0"/>
            </w:pPr>
            <w:r>
              <w:rPr>
                <w:sz w:val="18"/>
              </w:rPr>
              <w:t>Asignatura</w:t>
            </w:r>
          </w:p>
        </w:tc>
        <w:tc>
          <w:tcPr>
            <w:tcW w:w="7992" w:type="dxa"/>
            <w:vAlign w:val="center"/>
          </w:tcPr>
          <w:p w14:paraId="1781DB7F" w14:textId="77777777" w:rsidR="00504192" w:rsidRDefault="00246380">
            <w:pPr>
              <w:spacing w:after="0"/>
            </w:pPr>
            <w:r>
              <w:rPr>
                <w:sz w:val="18"/>
              </w:rPr>
              <w:t>Programación Multinivel</w:t>
            </w:r>
          </w:p>
        </w:tc>
      </w:tr>
      <w:tr w:rsidR="00504192" w:rsidRPr="004722E4" w14:paraId="205DA2B2" w14:textId="77777777" w:rsidTr="6B75D459">
        <w:trPr>
          <w:jc w:val="center"/>
        </w:trPr>
        <w:tc>
          <w:tcPr>
            <w:tcW w:w="2232" w:type="dxa"/>
            <w:vAlign w:val="center"/>
          </w:tcPr>
          <w:p w14:paraId="65840A06" w14:textId="77777777" w:rsidR="00504192" w:rsidRDefault="00246380">
            <w:pPr>
              <w:spacing w:after="0"/>
            </w:pPr>
            <w:r>
              <w:rPr>
                <w:sz w:val="18"/>
              </w:rPr>
              <w:t>Tema</w:t>
            </w:r>
          </w:p>
        </w:tc>
        <w:tc>
          <w:tcPr>
            <w:tcW w:w="7992" w:type="dxa"/>
            <w:vAlign w:val="center"/>
          </w:tcPr>
          <w:p w14:paraId="1581671E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HTML5, CSS y capa de presentación</w:t>
            </w:r>
          </w:p>
        </w:tc>
      </w:tr>
      <w:tr w:rsidR="00504192" w14:paraId="3B3E8CDF" w14:textId="77777777" w:rsidTr="6B75D459">
        <w:trPr>
          <w:jc w:val="center"/>
        </w:trPr>
        <w:tc>
          <w:tcPr>
            <w:tcW w:w="2232" w:type="dxa"/>
            <w:vAlign w:val="center"/>
          </w:tcPr>
          <w:p w14:paraId="4337545D" w14:textId="77777777" w:rsidR="00504192" w:rsidRDefault="00246380">
            <w:pPr>
              <w:spacing w:after="0"/>
            </w:pPr>
            <w:r>
              <w:rPr>
                <w:sz w:val="18"/>
              </w:rPr>
              <w:t>Duración sugerida</w:t>
            </w:r>
          </w:p>
        </w:tc>
        <w:tc>
          <w:tcPr>
            <w:tcW w:w="7992" w:type="dxa"/>
            <w:vAlign w:val="center"/>
          </w:tcPr>
          <w:p w14:paraId="3CAC5B7D" w14:textId="77777777" w:rsidR="00504192" w:rsidRDefault="00246380">
            <w:pPr>
              <w:spacing w:after="0"/>
            </w:pPr>
            <w:r>
              <w:rPr>
                <w:sz w:val="18"/>
              </w:rPr>
              <w:t>4 a 6 horas</w:t>
            </w:r>
          </w:p>
        </w:tc>
      </w:tr>
      <w:tr w:rsidR="00504192" w14:paraId="4A76B196" w14:textId="77777777" w:rsidTr="6B75D459">
        <w:trPr>
          <w:jc w:val="center"/>
        </w:trPr>
        <w:tc>
          <w:tcPr>
            <w:tcW w:w="2232" w:type="dxa"/>
            <w:vAlign w:val="center"/>
          </w:tcPr>
          <w:p w14:paraId="69AF2545" w14:textId="77777777" w:rsidR="00504192" w:rsidRDefault="00246380">
            <w:pPr>
              <w:spacing w:after="0"/>
            </w:pPr>
            <w:r>
              <w:rPr>
                <w:sz w:val="18"/>
              </w:rPr>
              <w:t>Modalidad</w:t>
            </w:r>
          </w:p>
        </w:tc>
        <w:tc>
          <w:tcPr>
            <w:tcW w:w="7992" w:type="dxa"/>
            <w:vAlign w:val="center"/>
          </w:tcPr>
          <w:p w14:paraId="7F35B53C" w14:textId="5A5DFCCB" w:rsidR="00504192" w:rsidRDefault="2E59E0F9">
            <w:pPr>
              <w:spacing w:after="0"/>
            </w:pPr>
            <w:r w:rsidRPr="6B75D459">
              <w:rPr>
                <w:sz w:val="18"/>
                <w:szCs w:val="18"/>
              </w:rPr>
              <w:t>Individual o parejas</w:t>
            </w:r>
            <w:r w:rsidR="5334A84D" w:rsidRPr="6B75D459">
              <w:rPr>
                <w:sz w:val="18"/>
                <w:szCs w:val="18"/>
              </w:rPr>
              <w:t>, Max. grupos de 3</w:t>
            </w:r>
          </w:p>
        </w:tc>
      </w:tr>
      <w:tr w:rsidR="00504192" w:rsidRPr="004722E4" w14:paraId="2E5AE24E" w14:textId="77777777" w:rsidTr="6B75D459">
        <w:trPr>
          <w:jc w:val="center"/>
        </w:trPr>
        <w:tc>
          <w:tcPr>
            <w:tcW w:w="2232" w:type="dxa"/>
            <w:vAlign w:val="center"/>
          </w:tcPr>
          <w:p w14:paraId="4687ABD2" w14:textId="77777777" w:rsidR="00504192" w:rsidRDefault="00246380">
            <w:pPr>
              <w:spacing w:after="0"/>
            </w:pPr>
            <w:r>
              <w:rPr>
                <w:sz w:val="18"/>
              </w:rPr>
              <w:t>Herramientas</w:t>
            </w:r>
          </w:p>
        </w:tc>
        <w:tc>
          <w:tcPr>
            <w:tcW w:w="7992" w:type="dxa"/>
            <w:vAlign w:val="center"/>
          </w:tcPr>
          <w:p w14:paraId="5DD77972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VS Code (o editor similar), navegador y Git/GitHub</w:t>
            </w:r>
          </w:p>
        </w:tc>
      </w:tr>
      <w:tr w:rsidR="00504192" w:rsidRPr="004722E4" w14:paraId="181953AD" w14:textId="77777777" w:rsidTr="6B75D459">
        <w:trPr>
          <w:jc w:val="center"/>
        </w:trPr>
        <w:tc>
          <w:tcPr>
            <w:tcW w:w="2232" w:type="dxa"/>
            <w:vAlign w:val="center"/>
          </w:tcPr>
          <w:p w14:paraId="6FA8A6A5" w14:textId="77777777" w:rsidR="00504192" w:rsidRDefault="00246380">
            <w:pPr>
              <w:spacing w:after="0"/>
            </w:pPr>
            <w:r>
              <w:rPr>
                <w:sz w:val="18"/>
              </w:rPr>
              <w:t>Producto final</w:t>
            </w:r>
          </w:p>
        </w:tc>
        <w:tc>
          <w:tcPr>
            <w:tcW w:w="7992" w:type="dxa"/>
            <w:vAlign w:val="center"/>
          </w:tcPr>
          <w:p w14:paraId="340DFFC1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Mini sitio web responsivo publicado en un repositorio GitHub</w:t>
            </w:r>
          </w:p>
        </w:tc>
      </w:tr>
      <w:tr w:rsidR="00504192" w:rsidRPr="004722E4" w14:paraId="711DEEC7" w14:textId="77777777" w:rsidTr="6B75D459">
        <w:trPr>
          <w:jc w:val="center"/>
        </w:trPr>
        <w:tc>
          <w:tcPr>
            <w:tcW w:w="2232" w:type="dxa"/>
            <w:vAlign w:val="center"/>
          </w:tcPr>
          <w:p w14:paraId="1EABCF0B" w14:textId="77777777" w:rsidR="00504192" w:rsidRDefault="00246380">
            <w:pPr>
              <w:spacing w:after="0"/>
            </w:pPr>
            <w:r>
              <w:rPr>
                <w:sz w:val="18"/>
              </w:rPr>
              <w:t>Evidencia conceptual</w:t>
            </w:r>
          </w:p>
        </w:tc>
        <w:tc>
          <w:tcPr>
            <w:tcW w:w="7992" w:type="dxa"/>
            <w:vAlign w:val="center"/>
          </w:tcPr>
          <w:p w14:paraId="40329F81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Preguntas respondidas a mano y fotografiadas/escaneadas</w:t>
            </w:r>
          </w:p>
        </w:tc>
      </w:tr>
    </w:tbl>
    <w:p w14:paraId="245E3D1C" w14:textId="77777777" w:rsidR="00504192" w:rsidRPr="004722E4" w:rsidRDefault="00504192">
      <w:pPr>
        <w:spacing w:after="0"/>
        <w:rPr>
          <w:lang w:val="es-ES"/>
        </w:rPr>
      </w:pPr>
    </w:p>
    <w:p w14:paraId="4E5B158A" w14:textId="77777777" w:rsidR="00504192" w:rsidRPr="004722E4" w:rsidRDefault="00246380">
      <w:pPr>
        <w:pStyle w:val="Ttulo1"/>
        <w:rPr>
          <w:lang w:val="es-ES"/>
        </w:rPr>
      </w:pPr>
      <w:r w:rsidRPr="004722E4">
        <w:rPr>
          <w:lang w:val="es-ES"/>
        </w:rPr>
        <w:t>1. Propósito del taller</w:t>
      </w:r>
    </w:p>
    <w:p w14:paraId="17563C15" w14:textId="77777777" w:rsidR="00504192" w:rsidRPr="004722E4" w:rsidRDefault="00246380">
      <w:pPr>
        <w:rPr>
          <w:lang w:val="es-ES"/>
        </w:rPr>
      </w:pPr>
      <w:r w:rsidRPr="004722E4">
        <w:rPr>
          <w:lang w:val="es-ES"/>
        </w:rPr>
        <w:t>Construir una interfaz web funcional y responsiva que permita reconocer la responsabilidad de la capa de presentación dentro de una arquitectura multicapa. El estudiante deberá separar estructura (HTML5), presentación (CSS) y contenido, aplicar componentes reutilizables y justificar sus decisiones de diseño.</w:t>
      </w:r>
    </w:p>
    <w:p w14:paraId="624BA926" w14:textId="77777777" w:rsidR="00504192" w:rsidRDefault="00246380">
      <w:pPr>
        <w:pStyle w:val="Ttulo1"/>
      </w:pPr>
      <w:r>
        <w:t>2. Resultados de aprendizaje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4891"/>
        <w:gridCol w:w="5323"/>
      </w:tblGrid>
      <w:tr w:rsidR="00504192" w14:paraId="65FE7813" w14:textId="77777777">
        <w:trPr>
          <w:jc w:val="center"/>
        </w:trPr>
        <w:tc>
          <w:tcPr>
            <w:tcW w:w="4896" w:type="dxa"/>
            <w:shd w:val="clear" w:color="auto" w:fill="17365D"/>
            <w:vAlign w:val="center"/>
          </w:tcPr>
          <w:p w14:paraId="0BA50780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b/>
                <w:color w:val="FFFFFF"/>
                <w:sz w:val="19"/>
                <w:lang w:val="es-ES"/>
              </w:rPr>
              <w:t>Al finalizar el taller el estudiante podrá…</w:t>
            </w:r>
          </w:p>
        </w:tc>
        <w:tc>
          <w:tcPr>
            <w:tcW w:w="5328" w:type="dxa"/>
            <w:shd w:val="clear" w:color="auto" w:fill="17365D"/>
            <w:vAlign w:val="center"/>
          </w:tcPr>
          <w:p w14:paraId="551D742B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Evidencia observable</w:t>
            </w:r>
          </w:p>
        </w:tc>
      </w:tr>
      <w:tr w:rsidR="00504192" w:rsidRPr="004722E4" w14:paraId="7CC3A038" w14:textId="77777777">
        <w:trPr>
          <w:jc w:val="center"/>
        </w:trPr>
        <w:tc>
          <w:tcPr>
            <w:tcW w:w="4896" w:type="dxa"/>
            <w:vAlign w:val="center"/>
          </w:tcPr>
          <w:p w14:paraId="6E5164AA" w14:textId="77777777" w:rsidR="00504192" w:rsidRDefault="00246380">
            <w:pPr>
              <w:spacing w:after="0"/>
            </w:pPr>
            <w:r>
              <w:rPr>
                <w:sz w:val="18"/>
              </w:rPr>
              <w:t>Construir HTML5 semántico</w:t>
            </w:r>
          </w:p>
        </w:tc>
        <w:tc>
          <w:tcPr>
            <w:tcW w:w="5328" w:type="dxa"/>
            <w:vAlign w:val="center"/>
          </w:tcPr>
          <w:p w14:paraId="438FBFF3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 xml:space="preserve">Usa </w:t>
            </w:r>
            <w:proofErr w:type="spellStart"/>
            <w:r w:rsidRPr="004722E4">
              <w:rPr>
                <w:sz w:val="18"/>
                <w:lang w:val="es-ES"/>
              </w:rPr>
              <w:t>header</w:t>
            </w:r>
            <w:proofErr w:type="spellEnd"/>
            <w:r w:rsidRPr="004722E4">
              <w:rPr>
                <w:sz w:val="18"/>
                <w:lang w:val="es-ES"/>
              </w:rPr>
              <w:t xml:space="preserve">, </w:t>
            </w:r>
            <w:proofErr w:type="spellStart"/>
            <w:r w:rsidRPr="004722E4">
              <w:rPr>
                <w:sz w:val="18"/>
                <w:lang w:val="es-ES"/>
              </w:rPr>
              <w:t>nav</w:t>
            </w:r>
            <w:proofErr w:type="spellEnd"/>
            <w:r w:rsidRPr="004722E4">
              <w:rPr>
                <w:sz w:val="18"/>
                <w:lang w:val="es-ES"/>
              </w:rPr>
              <w:t xml:space="preserve">, </w:t>
            </w:r>
            <w:proofErr w:type="spellStart"/>
            <w:r w:rsidRPr="004722E4">
              <w:rPr>
                <w:sz w:val="18"/>
                <w:lang w:val="es-ES"/>
              </w:rPr>
              <w:t>main</w:t>
            </w:r>
            <w:proofErr w:type="spellEnd"/>
            <w:r w:rsidRPr="004722E4">
              <w:rPr>
                <w:sz w:val="18"/>
                <w:lang w:val="es-ES"/>
              </w:rPr>
              <w:t xml:space="preserve">, </w:t>
            </w:r>
            <w:proofErr w:type="spellStart"/>
            <w:r w:rsidRPr="004722E4">
              <w:rPr>
                <w:sz w:val="18"/>
                <w:lang w:val="es-ES"/>
              </w:rPr>
              <w:t>section</w:t>
            </w:r>
            <w:proofErr w:type="spellEnd"/>
            <w:r w:rsidRPr="004722E4">
              <w:rPr>
                <w:sz w:val="18"/>
                <w:lang w:val="es-ES"/>
              </w:rPr>
              <w:t xml:space="preserve">, </w:t>
            </w:r>
            <w:proofErr w:type="spellStart"/>
            <w:r w:rsidRPr="004722E4">
              <w:rPr>
                <w:sz w:val="18"/>
                <w:lang w:val="es-ES"/>
              </w:rPr>
              <w:t>article</w:t>
            </w:r>
            <w:proofErr w:type="spellEnd"/>
            <w:r w:rsidRPr="004722E4">
              <w:rPr>
                <w:sz w:val="18"/>
                <w:lang w:val="es-ES"/>
              </w:rPr>
              <w:t xml:space="preserve"> y </w:t>
            </w:r>
            <w:proofErr w:type="spellStart"/>
            <w:r w:rsidRPr="004722E4">
              <w:rPr>
                <w:sz w:val="18"/>
                <w:lang w:val="es-ES"/>
              </w:rPr>
              <w:t>footer</w:t>
            </w:r>
            <w:proofErr w:type="spellEnd"/>
            <w:r w:rsidRPr="004722E4">
              <w:rPr>
                <w:sz w:val="18"/>
                <w:lang w:val="es-ES"/>
              </w:rPr>
              <w:t xml:space="preserve"> con jerarquía lógica de títulos.</w:t>
            </w:r>
          </w:p>
        </w:tc>
      </w:tr>
      <w:tr w:rsidR="00504192" w:rsidRPr="004722E4" w14:paraId="16E1DC5A" w14:textId="77777777">
        <w:trPr>
          <w:jc w:val="center"/>
        </w:trPr>
        <w:tc>
          <w:tcPr>
            <w:tcW w:w="4896" w:type="dxa"/>
            <w:vAlign w:val="center"/>
          </w:tcPr>
          <w:p w14:paraId="77E68777" w14:textId="77777777" w:rsidR="00504192" w:rsidRDefault="00246380">
            <w:pPr>
              <w:spacing w:after="0"/>
            </w:pPr>
            <w:r>
              <w:rPr>
                <w:sz w:val="18"/>
              </w:rPr>
              <w:t>Aplicar CSS mantenible</w:t>
            </w:r>
          </w:p>
        </w:tc>
        <w:tc>
          <w:tcPr>
            <w:tcW w:w="5328" w:type="dxa"/>
            <w:vAlign w:val="center"/>
          </w:tcPr>
          <w:p w14:paraId="61E7DBA3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 xml:space="preserve">Usa selectores claros, variables CSS, box </w:t>
            </w:r>
            <w:proofErr w:type="spellStart"/>
            <w:r w:rsidRPr="004722E4">
              <w:rPr>
                <w:sz w:val="18"/>
                <w:lang w:val="es-ES"/>
              </w:rPr>
              <w:t>model</w:t>
            </w:r>
            <w:proofErr w:type="spellEnd"/>
            <w:r w:rsidRPr="004722E4">
              <w:rPr>
                <w:sz w:val="18"/>
                <w:lang w:val="es-ES"/>
              </w:rPr>
              <w:t>, estados y componentes reutilizables.</w:t>
            </w:r>
          </w:p>
        </w:tc>
      </w:tr>
      <w:tr w:rsidR="00504192" w:rsidRPr="004722E4" w14:paraId="6265AAFB" w14:textId="77777777">
        <w:trPr>
          <w:jc w:val="center"/>
        </w:trPr>
        <w:tc>
          <w:tcPr>
            <w:tcW w:w="4896" w:type="dxa"/>
            <w:vAlign w:val="center"/>
          </w:tcPr>
          <w:p w14:paraId="71CF1DE4" w14:textId="77777777" w:rsidR="00504192" w:rsidRDefault="00246380">
            <w:pPr>
              <w:spacing w:after="0"/>
            </w:pPr>
            <w:r>
              <w:rPr>
                <w:sz w:val="18"/>
              </w:rPr>
              <w:t>Construir layouts adaptables</w:t>
            </w:r>
          </w:p>
        </w:tc>
        <w:tc>
          <w:tcPr>
            <w:tcW w:w="5328" w:type="dxa"/>
            <w:vAlign w:val="center"/>
          </w:tcPr>
          <w:p w14:paraId="31BAB2AF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 xml:space="preserve">Usa </w:t>
            </w:r>
            <w:proofErr w:type="spellStart"/>
            <w:r w:rsidRPr="004722E4">
              <w:rPr>
                <w:sz w:val="18"/>
                <w:lang w:val="es-ES"/>
              </w:rPr>
              <w:t>Flexbox</w:t>
            </w:r>
            <w:proofErr w:type="spellEnd"/>
            <w:r w:rsidRPr="004722E4">
              <w:rPr>
                <w:sz w:val="18"/>
                <w:lang w:val="es-ES"/>
              </w:rPr>
              <w:t xml:space="preserve"> y/o </w:t>
            </w:r>
            <w:proofErr w:type="spellStart"/>
            <w:r w:rsidRPr="004722E4">
              <w:rPr>
                <w:sz w:val="18"/>
                <w:lang w:val="es-ES"/>
              </w:rPr>
              <w:t>Grid</w:t>
            </w:r>
            <w:proofErr w:type="spellEnd"/>
            <w:r w:rsidRPr="004722E4">
              <w:rPr>
                <w:sz w:val="18"/>
                <w:lang w:val="es-ES"/>
              </w:rPr>
              <w:t xml:space="preserve"> y una media </w:t>
            </w:r>
            <w:proofErr w:type="spellStart"/>
            <w:r w:rsidRPr="004722E4">
              <w:rPr>
                <w:sz w:val="18"/>
                <w:lang w:val="es-ES"/>
              </w:rPr>
              <w:t>query</w:t>
            </w:r>
            <w:proofErr w:type="spellEnd"/>
            <w:r w:rsidRPr="004722E4">
              <w:rPr>
                <w:sz w:val="18"/>
                <w:lang w:val="es-ES"/>
              </w:rPr>
              <w:t xml:space="preserve"> coherente.</w:t>
            </w:r>
          </w:p>
        </w:tc>
      </w:tr>
      <w:tr w:rsidR="00504192" w:rsidRPr="004722E4" w14:paraId="292DACDE" w14:textId="77777777">
        <w:trPr>
          <w:jc w:val="center"/>
        </w:trPr>
        <w:tc>
          <w:tcPr>
            <w:tcW w:w="4896" w:type="dxa"/>
            <w:vAlign w:val="center"/>
          </w:tcPr>
          <w:p w14:paraId="715D3CFE" w14:textId="77777777" w:rsidR="00504192" w:rsidRDefault="00246380">
            <w:pPr>
              <w:spacing w:after="0"/>
            </w:pPr>
            <w:r>
              <w:rPr>
                <w:sz w:val="18"/>
              </w:rPr>
              <w:t xml:space="preserve">Separar </w:t>
            </w:r>
            <w:r>
              <w:rPr>
                <w:sz w:val="18"/>
              </w:rPr>
              <w:t>responsabilidades</w:t>
            </w:r>
          </w:p>
        </w:tc>
        <w:tc>
          <w:tcPr>
            <w:tcW w:w="5328" w:type="dxa"/>
            <w:vAlign w:val="center"/>
          </w:tcPr>
          <w:p w14:paraId="20F9C600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HTML concentra estructura/contenido y CSS concentra presentación.</w:t>
            </w:r>
          </w:p>
        </w:tc>
      </w:tr>
      <w:tr w:rsidR="00504192" w:rsidRPr="004722E4" w14:paraId="0F1651CF" w14:textId="77777777">
        <w:trPr>
          <w:jc w:val="center"/>
        </w:trPr>
        <w:tc>
          <w:tcPr>
            <w:tcW w:w="4896" w:type="dxa"/>
            <w:vAlign w:val="center"/>
          </w:tcPr>
          <w:p w14:paraId="584D8355" w14:textId="77777777" w:rsidR="00504192" w:rsidRDefault="00246380">
            <w:pPr>
              <w:spacing w:after="0"/>
            </w:pPr>
            <w:r>
              <w:rPr>
                <w:sz w:val="18"/>
              </w:rPr>
              <w:t>Evaluar colaboración con IA</w:t>
            </w:r>
          </w:p>
        </w:tc>
        <w:tc>
          <w:tcPr>
            <w:tcW w:w="5328" w:type="dxa"/>
            <w:vAlign w:val="center"/>
          </w:tcPr>
          <w:p w14:paraId="30B4470C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Registra qué pidió a la IA, qué aceptó/rechazó y qué modificó.</w:t>
            </w:r>
          </w:p>
        </w:tc>
      </w:tr>
      <w:tr w:rsidR="00504192" w:rsidRPr="004722E4" w14:paraId="752F04A2" w14:textId="77777777">
        <w:trPr>
          <w:jc w:val="center"/>
        </w:trPr>
        <w:tc>
          <w:tcPr>
            <w:tcW w:w="4896" w:type="dxa"/>
            <w:vAlign w:val="center"/>
          </w:tcPr>
          <w:p w14:paraId="664D1962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Trabajar con control de versiones</w:t>
            </w:r>
          </w:p>
        </w:tc>
        <w:tc>
          <w:tcPr>
            <w:tcW w:w="5328" w:type="dxa"/>
            <w:vAlign w:val="center"/>
          </w:tcPr>
          <w:p w14:paraId="36D3C4BB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 xml:space="preserve">Entrega el proyecto en GitHub con </w:t>
            </w:r>
            <w:proofErr w:type="spellStart"/>
            <w:r w:rsidRPr="004722E4">
              <w:rPr>
                <w:sz w:val="18"/>
                <w:lang w:val="es-ES"/>
              </w:rPr>
              <w:t>commits</w:t>
            </w:r>
            <w:proofErr w:type="spellEnd"/>
            <w:r w:rsidRPr="004722E4">
              <w:rPr>
                <w:sz w:val="18"/>
                <w:lang w:val="es-ES"/>
              </w:rPr>
              <w:t xml:space="preserve"> que evidencien evolución.</w:t>
            </w:r>
          </w:p>
        </w:tc>
      </w:tr>
    </w:tbl>
    <w:p w14:paraId="27D1BEBA" w14:textId="77777777" w:rsidR="00504192" w:rsidRPr="004722E4" w:rsidRDefault="00504192">
      <w:pPr>
        <w:spacing w:after="0"/>
        <w:rPr>
          <w:lang w:val="es-ES"/>
        </w:rPr>
      </w:pPr>
    </w:p>
    <w:p w14:paraId="348EB36C" w14:textId="77777777" w:rsidR="00504192" w:rsidRPr="004722E4" w:rsidRDefault="00246380">
      <w:pPr>
        <w:pStyle w:val="Ttulo1"/>
        <w:rPr>
          <w:lang w:val="es-ES"/>
        </w:rPr>
      </w:pPr>
      <w:r w:rsidRPr="004722E4">
        <w:rPr>
          <w:lang w:val="es-ES"/>
        </w:rPr>
        <w:t>3. Situación problema</w:t>
      </w:r>
    </w:p>
    <w:p w14:paraId="61860582" w14:textId="77777777" w:rsidR="00504192" w:rsidRPr="004722E4" w:rsidRDefault="00246380">
      <w:pPr>
        <w:rPr>
          <w:lang w:val="es-ES"/>
        </w:rPr>
      </w:pPr>
      <w:r w:rsidRPr="004722E4">
        <w:rPr>
          <w:lang w:val="es-ES"/>
        </w:rPr>
        <w:t xml:space="preserve">Una organización necesita una primera versión de su sitio web antes de conectar un </w:t>
      </w:r>
      <w:proofErr w:type="spellStart"/>
      <w:r w:rsidRPr="004722E4">
        <w:rPr>
          <w:lang w:val="es-ES"/>
        </w:rPr>
        <w:t>backend</w:t>
      </w:r>
      <w:proofErr w:type="spellEnd"/>
      <w:r w:rsidRPr="004722E4">
        <w:rPr>
          <w:lang w:val="es-ES"/>
        </w:rPr>
        <w:t>. El equipo de desarrollo solicita una página que presente su identidad, servicios o productos, información institucional y un formulario de contacto. En esta fase no se utilizarán base de datos ni servidor: el foco está en la capa de presentación y en la claridad de sus responsabilidades.</w:t>
      </w:r>
    </w:p>
    <w:p w14:paraId="60AB5829" w14:textId="77777777" w:rsidR="004722E4" w:rsidRPr="004722E4" w:rsidRDefault="004722E4">
      <w:pPr>
        <w:rPr>
          <w:lang w:val="es-ES"/>
        </w:rPr>
      </w:pPr>
    </w:p>
    <w:p w14:paraId="51999817" w14:textId="77777777" w:rsidR="004722E4" w:rsidRPr="004722E4" w:rsidRDefault="004722E4">
      <w:pPr>
        <w:rPr>
          <w:lang w:val="es-ES"/>
        </w:rPr>
      </w:pP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10214"/>
      </w:tblGrid>
      <w:tr w:rsidR="00504192" w:rsidRPr="004722E4" w14:paraId="4CFB3761" w14:textId="77777777">
        <w:tc>
          <w:tcPr>
            <w:tcW w:w="10224" w:type="dxa"/>
            <w:shd w:val="clear" w:color="auto" w:fill="EAF2F8"/>
          </w:tcPr>
          <w:p w14:paraId="6D8E2CCF" w14:textId="77777777" w:rsidR="00504192" w:rsidRPr="004722E4" w:rsidRDefault="00246380">
            <w:pPr>
              <w:spacing w:after="40"/>
              <w:rPr>
                <w:lang w:val="es-ES"/>
              </w:rPr>
            </w:pPr>
            <w:r w:rsidRPr="004722E4">
              <w:rPr>
                <w:b/>
                <w:sz w:val="22"/>
                <w:lang w:val="es-ES"/>
              </w:rPr>
              <w:t>REGLA CENTRAL DEL TALLER</w:t>
            </w:r>
          </w:p>
          <w:p w14:paraId="0259E036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9"/>
                <w:lang w:val="es-ES"/>
              </w:rPr>
              <w:t>El producto no se califica solo por “verse bonito”. Se califican también las decisiones, la capacidad de explicar el código, la trazabilidad de cambios y la evaluación crítica del apoyo de IA.</w:t>
            </w:r>
          </w:p>
        </w:tc>
      </w:tr>
    </w:tbl>
    <w:p w14:paraId="5C88742F" w14:textId="77777777" w:rsidR="00504192" w:rsidRPr="004722E4" w:rsidRDefault="00504192">
      <w:pPr>
        <w:spacing w:after="0"/>
        <w:rPr>
          <w:lang w:val="es-ES"/>
        </w:rPr>
      </w:pPr>
    </w:p>
    <w:p w14:paraId="79DE07C9" w14:textId="77777777" w:rsidR="00504192" w:rsidRPr="004722E4" w:rsidRDefault="00246380">
      <w:pPr>
        <w:pStyle w:val="Ttulo1"/>
        <w:rPr>
          <w:lang w:val="es-ES"/>
        </w:rPr>
      </w:pPr>
      <w:r w:rsidRPr="004722E4">
        <w:rPr>
          <w:lang w:val="es-ES"/>
        </w:rPr>
        <w:t>4. Política de uso de IA — AIAS 3</w:t>
      </w:r>
    </w:p>
    <w:p w14:paraId="55DDAC9E" w14:textId="77777777" w:rsidR="00504192" w:rsidRPr="004722E4" w:rsidRDefault="00246380">
      <w:pPr>
        <w:rPr>
          <w:lang w:val="es-ES"/>
        </w:rPr>
      </w:pPr>
      <w:r w:rsidRPr="004722E4">
        <w:rPr>
          <w:lang w:val="es-ES"/>
        </w:rPr>
        <w:t>La IA no está prohibida. Se integra como herramienta de colaboración, pero el trabajo final debe reflejar comprensión y decisiones del estudiante. No se utilizará un detector de IA como mecanismo principal de evaluación; la evidencia se obtiene del proceso, del repositorio y de la explicación técnica.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3597"/>
        <w:gridCol w:w="3596"/>
        <w:gridCol w:w="3021"/>
      </w:tblGrid>
      <w:tr w:rsidR="00504192" w14:paraId="7CD0723D" w14:textId="77777777">
        <w:trPr>
          <w:jc w:val="center"/>
        </w:trPr>
        <w:tc>
          <w:tcPr>
            <w:tcW w:w="3600" w:type="dxa"/>
            <w:shd w:val="clear" w:color="auto" w:fill="17365D"/>
            <w:vAlign w:val="center"/>
          </w:tcPr>
          <w:p w14:paraId="34341A51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Permitido</w:t>
            </w:r>
          </w:p>
        </w:tc>
        <w:tc>
          <w:tcPr>
            <w:tcW w:w="3600" w:type="dxa"/>
            <w:shd w:val="clear" w:color="auto" w:fill="17365D"/>
            <w:vAlign w:val="center"/>
          </w:tcPr>
          <w:p w14:paraId="4DE26500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Obligatorio</w:t>
            </w:r>
          </w:p>
        </w:tc>
        <w:tc>
          <w:tcPr>
            <w:tcW w:w="3024" w:type="dxa"/>
            <w:shd w:val="clear" w:color="auto" w:fill="17365D"/>
            <w:vAlign w:val="center"/>
          </w:tcPr>
          <w:p w14:paraId="01498719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No suficiente / no permitido</w:t>
            </w:r>
          </w:p>
        </w:tc>
      </w:tr>
      <w:tr w:rsidR="00504192" w:rsidRPr="004722E4" w14:paraId="26326DC8" w14:textId="77777777">
        <w:trPr>
          <w:jc w:val="center"/>
        </w:trPr>
        <w:tc>
          <w:tcPr>
            <w:tcW w:w="3600" w:type="dxa"/>
            <w:vAlign w:val="center"/>
          </w:tcPr>
          <w:p w14:paraId="63BB9C26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Lluvia de ideas y alternativas de diseño.</w:t>
            </w:r>
          </w:p>
        </w:tc>
        <w:tc>
          <w:tcPr>
            <w:tcW w:w="3600" w:type="dxa"/>
            <w:vAlign w:val="center"/>
          </w:tcPr>
          <w:p w14:paraId="2F624B47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Registrar las interacciones relevantes con IA.</w:t>
            </w:r>
          </w:p>
        </w:tc>
        <w:tc>
          <w:tcPr>
            <w:tcW w:w="3024" w:type="dxa"/>
            <w:vAlign w:val="center"/>
          </w:tcPr>
          <w:p w14:paraId="68EEA4BA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Copiar una página completa generada por IA sin comprenderla.</w:t>
            </w:r>
          </w:p>
        </w:tc>
      </w:tr>
      <w:tr w:rsidR="00504192" w:rsidRPr="004722E4" w14:paraId="75990FB2" w14:textId="77777777">
        <w:trPr>
          <w:jc w:val="center"/>
        </w:trPr>
        <w:tc>
          <w:tcPr>
            <w:tcW w:w="3600" w:type="dxa"/>
            <w:vAlign w:val="center"/>
          </w:tcPr>
          <w:p w14:paraId="77AA4EF2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Explicaciones de HTML/CSS y ayuda para depurar errores.</w:t>
            </w:r>
          </w:p>
        </w:tc>
        <w:tc>
          <w:tcPr>
            <w:tcW w:w="3600" w:type="dxa"/>
            <w:vAlign w:val="center"/>
          </w:tcPr>
          <w:p w14:paraId="5BA38A15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Indicar al menos 3 sugerencias de IA que fueron modificadas, rechazadas o validadas.</w:t>
            </w:r>
          </w:p>
        </w:tc>
        <w:tc>
          <w:tcPr>
            <w:tcW w:w="3024" w:type="dxa"/>
            <w:vAlign w:val="center"/>
          </w:tcPr>
          <w:p w14:paraId="2BF51E53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Entregar código generado íntegramente por IA como trabajo propio.</w:t>
            </w:r>
          </w:p>
        </w:tc>
      </w:tr>
      <w:tr w:rsidR="00504192" w:rsidRPr="004722E4" w14:paraId="58EF80EB" w14:textId="77777777">
        <w:trPr>
          <w:jc w:val="center"/>
        </w:trPr>
        <w:tc>
          <w:tcPr>
            <w:tcW w:w="3600" w:type="dxa"/>
            <w:vAlign w:val="center"/>
          </w:tcPr>
          <w:p w14:paraId="0BFC0CB0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Revisión de claridad, accesibilidad y responsividad.</w:t>
            </w:r>
          </w:p>
        </w:tc>
        <w:tc>
          <w:tcPr>
            <w:tcW w:w="3600" w:type="dxa"/>
            <w:vAlign w:val="center"/>
          </w:tcPr>
          <w:p w14:paraId="5F7F7A80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Poder explicar en clase cualquier parte del código entregado.</w:t>
            </w:r>
          </w:p>
        </w:tc>
        <w:tc>
          <w:tcPr>
            <w:tcW w:w="3024" w:type="dxa"/>
            <w:vAlign w:val="center"/>
          </w:tcPr>
          <w:p w14:paraId="388B740A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Inventar el registro de uso de IA después de terminar el taller.</w:t>
            </w:r>
          </w:p>
        </w:tc>
      </w:tr>
      <w:tr w:rsidR="00504192" w:rsidRPr="004722E4" w14:paraId="0BDF0055" w14:textId="77777777">
        <w:trPr>
          <w:jc w:val="center"/>
        </w:trPr>
        <w:tc>
          <w:tcPr>
            <w:tcW w:w="3600" w:type="dxa"/>
            <w:vAlign w:val="center"/>
          </w:tcPr>
          <w:p w14:paraId="773196AD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Propuestas de refactorización o mejora visual.</w:t>
            </w:r>
          </w:p>
        </w:tc>
        <w:tc>
          <w:tcPr>
            <w:tcW w:w="3600" w:type="dxa"/>
            <w:vAlign w:val="center"/>
          </w:tcPr>
          <w:p w14:paraId="446E6CD9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Mantener evidencia de versiones mediante commits en GitHub.</w:t>
            </w:r>
          </w:p>
        </w:tc>
        <w:tc>
          <w:tcPr>
            <w:tcW w:w="3024" w:type="dxa"/>
            <w:vAlign w:val="center"/>
          </w:tcPr>
          <w:p w14:paraId="5B52A05D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Usar IA para responder las preguntas manuscritas.</w:t>
            </w:r>
          </w:p>
        </w:tc>
      </w:tr>
    </w:tbl>
    <w:p w14:paraId="051C699D" w14:textId="77777777" w:rsidR="00504192" w:rsidRPr="004722E4" w:rsidRDefault="00504192">
      <w:pPr>
        <w:spacing w:after="0"/>
        <w:rPr>
          <w:lang w:val="es-ES"/>
        </w:rPr>
      </w:pP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10214"/>
      </w:tblGrid>
      <w:tr w:rsidR="00504192" w:rsidRPr="004722E4" w14:paraId="5DAF5321" w14:textId="77777777">
        <w:tc>
          <w:tcPr>
            <w:tcW w:w="10224" w:type="dxa"/>
            <w:shd w:val="clear" w:color="auto" w:fill="F2F2F2"/>
          </w:tcPr>
          <w:p w14:paraId="2E0C705F" w14:textId="77777777" w:rsidR="00504192" w:rsidRPr="004722E4" w:rsidRDefault="00246380">
            <w:pPr>
              <w:spacing w:after="40"/>
              <w:rPr>
                <w:lang w:val="es-ES"/>
              </w:rPr>
            </w:pPr>
            <w:r w:rsidRPr="004722E4">
              <w:rPr>
                <w:b/>
                <w:sz w:val="22"/>
                <w:lang w:val="es-ES"/>
              </w:rPr>
              <w:t>Nota pedagógica</w:t>
            </w:r>
          </w:p>
          <w:p w14:paraId="2E3FB92A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9"/>
                <w:lang w:val="es-ES"/>
              </w:rPr>
              <w:t>La referencia AIAS 2.1 denomina este nivel “AI Collaboration”: la IA puede ayudar a completar la tarea, pero el estudiante debe evaluar y modificar sus resultados.</w:t>
            </w:r>
          </w:p>
        </w:tc>
      </w:tr>
    </w:tbl>
    <w:p w14:paraId="2A14EEC8" w14:textId="77777777" w:rsidR="00504192" w:rsidRPr="004722E4" w:rsidRDefault="00504192">
      <w:pPr>
        <w:spacing w:after="0"/>
        <w:rPr>
          <w:lang w:val="es-ES"/>
        </w:rPr>
      </w:pPr>
    </w:p>
    <w:p w14:paraId="001947AD" w14:textId="77777777" w:rsidR="00504192" w:rsidRPr="004722E4" w:rsidRDefault="00246380">
      <w:pPr>
        <w:pStyle w:val="Ttulo1"/>
        <w:rPr>
          <w:lang w:val="es-ES"/>
        </w:rPr>
      </w:pPr>
      <w:r w:rsidRPr="004722E4">
        <w:rPr>
          <w:lang w:val="es-ES"/>
        </w:rPr>
        <w:t>5. Reto con variante individual</w:t>
      </w:r>
    </w:p>
    <w:p w14:paraId="64DF633B" w14:textId="77777777" w:rsidR="00504192" w:rsidRPr="004722E4" w:rsidRDefault="00246380">
      <w:pPr>
        <w:rPr>
          <w:lang w:val="es-ES"/>
        </w:rPr>
      </w:pPr>
      <w:r w:rsidRPr="004722E4">
        <w:rPr>
          <w:lang w:val="es-ES"/>
        </w:rPr>
        <w:t>Para reducir la posibilidad de que una solución genérica de IA resuelva la actividad completa, cada estudiante o pareja recibirá una variante de requisitos. El docente puede asignarla al azar o combinar una fila de cada columna.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3525"/>
        <w:gridCol w:w="3524"/>
        <w:gridCol w:w="3165"/>
      </w:tblGrid>
      <w:tr w:rsidR="00504192" w14:paraId="54FDBEB5" w14:textId="77777777">
        <w:trPr>
          <w:jc w:val="center"/>
        </w:trPr>
        <w:tc>
          <w:tcPr>
            <w:tcW w:w="3528" w:type="dxa"/>
            <w:shd w:val="clear" w:color="auto" w:fill="17365D"/>
            <w:vAlign w:val="center"/>
          </w:tcPr>
          <w:p w14:paraId="68EEAECA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Variable A — Contexto</w:t>
            </w:r>
          </w:p>
        </w:tc>
        <w:tc>
          <w:tcPr>
            <w:tcW w:w="3528" w:type="dxa"/>
            <w:shd w:val="clear" w:color="auto" w:fill="17365D"/>
            <w:vAlign w:val="center"/>
          </w:tcPr>
          <w:p w14:paraId="27B4797D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Variable B — Restricción visual</w:t>
            </w:r>
          </w:p>
        </w:tc>
        <w:tc>
          <w:tcPr>
            <w:tcW w:w="3168" w:type="dxa"/>
            <w:shd w:val="clear" w:color="auto" w:fill="17365D"/>
            <w:vAlign w:val="center"/>
          </w:tcPr>
          <w:p w14:paraId="51A57EC9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Variable C — Requisito técnico</w:t>
            </w:r>
          </w:p>
        </w:tc>
      </w:tr>
      <w:tr w:rsidR="00504192" w14:paraId="7785F591" w14:textId="77777777">
        <w:trPr>
          <w:jc w:val="center"/>
        </w:trPr>
        <w:tc>
          <w:tcPr>
            <w:tcW w:w="3528" w:type="dxa"/>
            <w:vAlign w:val="center"/>
          </w:tcPr>
          <w:p w14:paraId="258A0FDB" w14:textId="77777777" w:rsidR="00504192" w:rsidRDefault="00246380">
            <w:pPr>
              <w:spacing w:after="0"/>
            </w:pPr>
            <w:r>
              <w:rPr>
                <w:sz w:val="18"/>
              </w:rPr>
              <w:t>Restaurante</w:t>
            </w:r>
          </w:p>
        </w:tc>
        <w:tc>
          <w:tcPr>
            <w:tcW w:w="3528" w:type="dxa"/>
            <w:vAlign w:val="center"/>
          </w:tcPr>
          <w:p w14:paraId="3C8EFFD4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Paleta clara + 1 color de acento</w:t>
            </w:r>
          </w:p>
        </w:tc>
        <w:tc>
          <w:tcPr>
            <w:tcW w:w="3168" w:type="dxa"/>
            <w:vAlign w:val="center"/>
          </w:tcPr>
          <w:p w14:paraId="54F9357E" w14:textId="77777777" w:rsidR="00504192" w:rsidRDefault="00246380">
            <w:pPr>
              <w:spacing w:after="0"/>
            </w:pPr>
            <w:r>
              <w:rPr>
                <w:sz w:val="18"/>
              </w:rPr>
              <w:t>3 tarjetas con Flexbox</w:t>
            </w:r>
          </w:p>
        </w:tc>
      </w:tr>
      <w:tr w:rsidR="00504192" w14:paraId="486BA130" w14:textId="77777777">
        <w:trPr>
          <w:jc w:val="center"/>
        </w:trPr>
        <w:tc>
          <w:tcPr>
            <w:tcW w:w="3528" w:type="dxa"/>
            <w:vAlign w:val="center"/>
          </w:tcPr>
          <w:p w14:paraId="692AB0DD" w14:textId="77777777" w:rsidR="00504192" w:rsidRDefault="00246380">
            <w:pPr>
              <w:spacing w:after="0"/>
            </w:pPr>
            <w:r>
              <w:rPr>
                <w:sz w:val="18"/>
              </w:rPr>
              <w:t>Gimnasio</w:t>
            </w:r>
          </w:p>
        </w:tc>
        <w:tc>
          <w:tcPr>
            <w:tcW w:w="3528" w:type="dxa"/>
            <w:vAlign w:val="center"/>
          </w:tcPr>
          <w:p w14:paraId="25CFEB6C" w14:textId="77777777" w:rsidR="00504192" w:rsidRDefault="00246380">
            <w:pPr>
              <w:spacing w:after="0"/>
            </w:pPr>
            <w:r>
              <w:rPr>
                <w:sz w:val="18"/>
              </w:rPr>
              <w:t>Modo oscuro</w:t>
            </w:r>
          </w:p>
        </w:tc>
        <w:tc>
          <w:tcPr>
            <w:tcW w:w="3168" w:type="dxa"/>
            <w:vAlign w:val="center"/>
          </w:tcPr>
          <w:p w14:paraId="34875F9C" w14:textId="77777777" w:rsidR="00504192" w:rsidRDefault="00246380">
            <w:pPr>
              <w:spacing w:after="0"/>
            </w:pPr>
            <w:r>
              <w:rPr>
                <w:sz w:val="18"/>
              </w:rPr>
              <w:t>CSS variables obligatorias</w:t>
            </w:r>
          </w:p>
        </w:tc>
      </w:tr>
      <w:tr w:rsidR="00504192" w14:paraId="09EBBA2C" w14:textId="77777777">
        <w:trPr>
          <w:jc w:val="center"/>
        </w:trPr>
        <w:tc>
          <w:tcPr>
            <w:tcW w:w="3528" w:type="dxa"/>
            <w:vAlign w:val="center"/>
          </w:tcPr>
          <w:p w14:paraId="64138D25" w14:textId="77777777" w:rsidR="00504192" w:rsidRDefault="00246380">
            <w:pPr>
              <w:spacing w:after="0"/>
            </w:pPr>
            <w:r>
              <w:rPr>
                <w:sz w:val="18"/>
              </w:rPr>
              <w:t>Consultorio</w:t>
            </w:r>
          </w:p>
        </w:tc>
        <w:tc>
          <w:tcPr>
            <w:tcW w:w="3528" w:type="dxa"/>
            <w:vAlign w:val="center"/>
          </w:tcPr>
          <w:p w14:paraId="5D1AB50F" w14:textId="77777777" w:rsidR="00504192" w:rsidRDefault="00246380">
            <w:pPr>
              <w:spacing w:after="0"/>
            </w:pPr>
            <w:r>
              <w:rPr>
                <w:sz w:val="18"/>
              </w:rPr>
              <w:t>Estética minimalista</w:t>
            </w:r>
          </w:p>
        </w:tc>
        <w:tc>
          <w:tcPr>
            <w:tcW w:w="3168" w:type="dxa"/>
            <w:vAlign w:val="center"/>
          </w:tcPr>
          <w:p w14:paraId="64A0DA83" w14:textId="77777777" w:rsidR="00504192" w:rsidRDefault="00246380">
            <w:pPr>
              <w:spacing w:after="0"/>
            </w:pPr>
            <w:r>
              <w:rPr>
                <w:sz w:val="18"/>
              </w:rPr>
              <w:t>Formulario accesible</w:t>
            </w:r>
          </w:p>
        </w:tc>
      </w:tr>
      <w:tr w:rsidR="00504192" w14:paraId="28132C3C" w14:textId="77777777">
        <w:trPr>
          <w:jc w:val="center"/>
        </w:trPr>
        <w:tc>
          <w:tcPr>
            <w:tcW w:w="3528" w:type="dxa"/>
            <w:vAlign w:val="center"/>
          </w:tcPr>
          <w:p w14:paraId="3351D0A6" w14:textId="77777777" w:rsidR="00504192" w:rsidRDefault="00246380">
            <w:pPr>
              <w:spacing w:after="0"/>
            </w:pPr>
            <w:r>
              <w:rPr>
                <w:sz w:val="18"/>
              </w:rPr>
              <w:t>Emprendimiento tecnológico</w:t>
            </w:r>
          </w:p>
        </w:tc>
        <w:tc>
          <w:tcPr>
            <w:tcW w:w="3528" w:type="dxa"/>
            <w:vAlign w:val="center"/>
          </w:tcPr>
          <w:p w14:paraId="64BE3FA7" w14:textId="77777777" w:rsidR="00504192" w:rsidRDefault="00246380">
            <w:pPr>
              <w:spacing w:after="0"/>
            </w:pPr>
            <w:r>
              <w:rPr>
                <w:sz w:val="18"/>
              </w:rPr>
              <w:t>Estética futurista</w:t>
            </w:r>
          </w:p>
        </w:tc>
        <w:tc>
          <w:tcPr>
            <w:tcW w:w="3168" w:type="dxa"/>
            <w:vAlign w:val="center"/>
          </w:tcPr>
          <w:p w14:paraId="719CD137" w14:textId="77777777" w:rsidR="00504192" w:rsidRDefault="00246380">
            <w:pPr>
              <w:spacing w:after="0"/>
            </w:pPr>
            <w:r>
              <w:rPr>
                <w:sz w:val="18"/>
              </w:rPr>
              <w:t>Grid en una sección</w:t>
            </w:r>
          </w:p>
        </w:tc>
      </w:tr>
      <w:tr w:rsidR="00504192" w14:paraId="53D2A771" w14:textId="77777777">
        <w:trPr>
          <w:jc w:val="center"/>
        </w:trPr>
        <w:tc>
          <w:tcPr>
            <w:tcW w:w="3528" w:type="dxa"/>
            <w:vAlign w:val="center"/>
          </w:tcPr>
          <w:p w14:paraId="0294BA04" w14:textId="77777777" w:rsidR="00504192" w:rsidRDefault="00246380">
            <w:pPr>
              <w:spacing w:after="0"/>
            </w:pPr>
            <w:r>
              <w:rPr>
                <w:sz w:val="18"/>
              </w:rPr>
              <w:t>Universidad</w:t>
            </w:r>
          </w:p>
        </w:tc>
        <w:tc>
          <w:tcPr>
            <w:tcW w:w="3528" w:type="dxa"/>
            <w:vAlign w:val="center"/>
          </w:tcPr>
          <w:p w14:paraId="1EB0D21E" w14:textId="77777777" w:rsidR="00504192" w:rsidRDefault="00246380">
            <w:pPr>
              <w:spacing w:after="0"/>
            </w:pPr>
            <w:r>
              <w:rPr>
                <w:sz w:val="18"/>
              </w:rPr>
              <w:t>Diseño institucional sobrio</w:t>
            </w:r>
          </w:p>
        </w:tc>
        <w:tc>
          <w:tcPr>
            <w:tcW w:w="3168" w:type="dxa"/>
            <w:vAlign w:val="center"/>
          </w:tcPr>
          <w:p w14:paraId="00799841" w14:textId="77777777" w:rsidR="00504192" w:rsidRDefault="00246380">
            <w:pPr>
              <w:spacing w:after="0"/>
            </w:pPr>
            <w:r>
              <w:rPr>
                <w:sz w:val="18"/>
              </w:rPr>
              <w:t>Navegación con 4 anclas</w:t>
            </w:r>
          </w:p>
        </w:tc>
      </w:tr>
      <w:tr w:rsidR="00504192" w14:paraId="7DFB62A0" w14:textId="77777777">
        <w:trPr>
          <w:jc w:val="center"/>
        </w:trPr>
        <w:tc>
          <w:tcPr>
            <w:tcW w:w="3528" w:type="dxa"/>
            <w:vAlign w:val="center"/>
          </w:tcPr>
          <w:p w14:paraId="536E6BDF" w14:textId="77777777" w:rsidR="00504192" w:rsidRDefault="00246380">
            <w:pPr>
              <w:spacing w:after="0"/>
            </w:pPr>
            <w:r>
              <w:rPr>
                <w:sz w:val="18"/>
              </w:rPr>
              <w:t>Tienda</w:t>
            </w:r>
          </w:p>
        </w:tc>
        <w:tc>
          <w:tcPr>
            <w:tcW w:w="3528" w:type="dxa"/>
            <w:vAlign w:val="center"/>
          </w:tcPr>
          <w:p w14:paraId="4E2D3CCD" w14:textId="77777777" w:rsidR="00504192" w:rsidRDefault="00246380">
            <w:pPr>
              <w:spacing w:after="0"/>
            </w:pPr>
            <w:r>
              <w:rPr>
                <w:sz w:val="18"/>
              </w:rPr>
              <w:t>Diseño orientado a producto</w:t>
            </w:r>
          </w:p>
        </w:tc>
        <w:tc>
          <w:tcPr>
            <w:tcW w:w="3168" w:type="dxa"/>
            <w:vAlign w:val="center"/>
          </w:tcPr>
          <w:p w14:paraId="388268CD" w14:textId="77777777" w:rsidR="00504192" w:rsidRDefault="00246380">
            <w:pPr>
              <w:spacing w:after="0"/>
            </w:pPr>
            <w:r>
              <w:rPr>
                <w:sz w:val="18"/>
              </w:rPr>
              <w:t>Responsive a 390 px</w:t>
            </w:r>
          </w:p>
        </w:tc>
      </w:tr>
    </w:tbl>
    <w:p w14:paraId="30039261" w14:textId="77777777" w:rsidR="00504192" w:rsidRDefault="00504192">
      <w:pPr>
        <w:spacing w:after="0"/>
      </w:pP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10214"/>
      </w:tblGrid>
      <w:tr w:rsidR="00504192" w:rsidRPr="004722E4" w14:paraId="5BE305DC" w14:textId="77777777">
        <w:tc>
          <w:tcPr>
            <w:tcW w:w="10224" w:type="dxa"/>
            <w:shd w:val="clear" w:color="auto" w:fill="FFF2CC"/>
          </w:tcPr>
          <w:p w14:paraId="14136FA1" w14:textId="77777777" w:rsidR="00504192" w:rsidRPr="004722E4" w:rsidRDefault="00246380">
            <w:pPr>
              <w:spacing w:after="40"/>
              <w:rPr>
                <w:lang w:val="es-ES"/>
              </w:rPr>
            </w:pPr>
            <w:r w:rsidRPr="004722E4">
              <w:rPr>
                <w:b/>
                <w:sz w:val="22"/>
                <w:lang w:val="es-ES"/>
              </w:rPr>
              <w:t>Cambio sorpresa (durante la revisión)</w:t>
            </w:r>
          </w:p>
          <w:p w14:paraId="48AE258A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9"/>
                <w:lang w:val="es-ES"/>
              </w:rPr>
              <w:t>El docente puede pedir una modificación de 5–10 minutos, por ejemplo: cambiar el número de tarjetas, ocultar una sección en móvil, modificar el breakpoint o añadir un estado :focus</w:t>
            </w:r>
            <w:r w:rsidRPr="004722E4">
              <w:rPr>
                <w:sz w:val="19"/>
                <w:lang w:val="es-ES"/>
              </w:rPr>
              <w:t>. El estudiante debe implementarla y explicar qué parte del CSS cambió.</w:t>
            </w:r>
          </w:p>
        </w:tc>
      </w:tr>
    </w:tbl>
    <w:p w14:paraId="2F64A3E3" w14:textId="77777777" w:rsidR="00504192" w:rsidRPr="004722E4" w:rsidRDefault="00504192">
      <w:pPr>
        <w:spacing w:after="0"/>
        <w:rPr>
          <w:lang w:val="es-ES"/>
        </w:rPr>
      </w:pPr>
    </w:p>
    <w:p w14:paraId="42F00292" w14:textId="77777777" w:rsidR="00504192" w:rsidRDefault="00246380">
      <w:pPr>
        <w:pStyle w:val="Ttulo1"/>
      </w:pPr>
      <w:r>
        <w:t>6. Estructura del proyecto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10214"/>
      </w:tblGrid>
      <w:tr w:rsidR="00504192" w14:paraId="5E7E7473" w14:textId="77777777" w:rsidTr="55395E78">
        <w:trPr>
          <w:jc w:val="center"/>
        </w:trPr>
        <w:tc>
          <w:tcPr>
            <w:tcW w:w="10224" w:type="dxa"/>
            <w:shd w:val="clear" w:color="auto" w:fill="F3F6F9"/>
          </w:tcPr>
          <w:p w14:paraId="0C9F8358" w14:textId="77777777" w:rsidR="00504192" w:rsidRDefault="00246380">
            <w:pPr>
              <w:spacing w:after="0"/>
              <w:ind w:left="144" w:right="144"/>
            </w:pPr>
            <w:r>
              <w:rPr>
                <w:rFonts w:ascii="Consolas" w:hAnsi="Consolas"/>
                <w:sz w:val="17"/>
              </w:rPr>
              <w:t>taller-html-css/</w:t>
            </w:r>
            <w:r>
              <w:rPr>
                <w:rFonts w:ascii="Consolas" w:hAnsi="Consolas"/>
                <w:sz w:val="17"/>
              </w:rPr>
              <w:br/>
              <w:t>├── index.html</w:t>
            </w:r>
            <w:r>
              <w:rPr>
                <w:rFonts w:ascii="Consolas" w:hAnsi="Consolas"/>
                <w:sz w:val="17"/>
              </w:rPr>
              <w:br/>
              <w:t>├── css/</w:t>
            </w:r>
            <w:r>
              <w:rPr>
                <w:rFonts w:ascii="Consolas" w:hAnsi="Consolas"/>
                <w:sz w:val="17"/>
              </w:rPr>
              <w:br/>
              <w:t>│   └── styles.css</w:t>
            </w:r>
            <w:r>
              <w:rPr>
                <w:rFonts w:ascii="Consolas" w:hAnsi="Consolas"/>
                <w:sz w:val="17"/>
              </w:rPr>
              <w:br/>
              <w:t>├── img/</w:t>
            </w:r>
            <w:r>
              <w:rPr>
                <w:rFonts w:ascii="Consolas" w:hAnsi="Consolas"/>
                <w:sz w:val="17"/>
              </w:rPr>
              <w:br/>
              <w:t>│   └── (imágenes locales, si aplica)</w:t>
            </w:r>
            <w:r>
              <w:rPr>
                <w:rFonts w:ascii="Consolas" w:hAnsi="Consolas"/>
                <w:sz w:val="17"/>
              </w:rPr>
              <w:br/>
              <w:t>├── evidencias/</w:t>
            </w:r>
            <w:r>
              <w:rPr>
                <w:rFonts w:ascii="Consolas" w:hAnsi="Consolas"/>
                <w:sz w:val="17"/>
              </w:rPr>
              <w:br/>
              <w:t>│   ├── preguntas_mano.jpg</w:t>
            </w:r>
            <w:r>
              <w:rPr>
                <w:rFonts w:ascii="Consolas" w:hAnsi="Consolas"/>
                <w:sz w:val="17"/>
              </w:rPr>
              <w:br/>
              <w:t>│   ├── captura_desktop.png</w:t>
            </w:r>
            <w:r>
              <w:rPr>
                <w:rFonts w:ascii="Consolas" w:hAnsi="Consolas"/>
                <w:sz w:val="17"/>
              </w:rPr>
              <w:br/>
              <w:t>│   ├── captura_mobile.png</w:t>
            </w:r>
            <w:r>
              <w:rPr>
                <w:rFonts w:ascii="Consolas" w:hAnsi="Consolas"/>
                <w:sz w:val="17"/>
              </w:rPr>
              <w:br/>
              <w:t>│   └── ia/</w:t>
            </w:r>
            <w:r>
              <w:rPr>
                <w:rFonts w:ascii="Consolas" w:hAnsi="Consolas"/>
                <w:sz w:val="17"/>
              </w:rPr>
              <w:br/>
              <w:t>│       └── registro_ia.md</w:t>
            </w:r>
            <w:r>
              <w:rPr>
                <w:rFonts w:ascii="Consolas" w:hAnsi="Consolas"/>
                <w:sz w:val="17"/>
              </w:rPr>
              <w:br/>
              <w:t>└── README.md</w:t>
            </w:r>
          </w:p>
        </w:tc>
      </w:tr>
      <w:tr w:rsidR="55395E78" w14:paraId="41F4DFAB" w14:textId="77777777" w:rsidTr="55395E78">
        <w:trPr>
          <w:trHeight w:val="300"/>
          <w:jc w:val="center"/>
        </w:trPr>
        <w:tc>
          <w:tcPr>
            <w:tcW w:w="10214" w:type="dxa"/>
            <w:shd w:val="clear" w:color="auto" w:fill="F3F6F9"/>
          </w:tcPr>
          <w:p w14:paraId="5118BBEE" w14:textId="66A087F0" w:rsidR="55395E78" w:rsidRDefault="55395E78" w:rsidP="55395E78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3446436F" w14:textId="77777777" w:rsidR="00504192" w:rsidRDefault="00504192">
      <w:pPr>
        <w:spacing w:after="0"/>
      </w:pPr>
    </w:p>
    <w:p w14:paraId="0695C322" w14:textId="77777777" w:rsidR="00504192" w:rsidRPr="004722E4" w:rsidRDefault="00246380">
      <w:pPr>
        <w:pStyle w:val="Listaconvietas"/>
        <w:spacing w:after="60"/>
        <w:rPr>
          <w:lang w:val="es-ES"/>
        </w:rPr>
      </w:pPr>
      <w:r w:rsidRPr="004722E4">
        <w:rPr>
          <w:lang w:val="es-ES"/>
        </w:rPr>
        <w:t>No usar estilos inline en la versión final.</w:t>
      </w:r>
    </w:p>
    <w:p w14:paraId="3A6B9F9B" w14:textId="77777777" w:rsidR="00504192" w:rsidRPr="004722E4" w:rsidRDefault="00246380">
      <w:pPr>
        <w:pStyle w:val="Listaconvietas"/>
        <w:spacing w:after="60"/>
        <w:rPr>
          <w:lang w:val="es-ES"/>
        </w:rPr>
      </w:pPr>
      <w:r w:rsidRPr="004722E4">
        <w:rPr>
          <w:lang w:val="es-ES"/>
        </w:rPr>
        <w:t>No usar tablas para maquetar la interfaz.</w:t>
      </w:r>
    </w:p>
    <w:p w14:paraId="4DD6D63F" w14:textId="77777777" w:rsidR="00504192" w:rsidRPr="004722E4" w:rsidRDefault="00246380">
      <w:pPr>
        <w:pStyle w:val="Listaconvietas"/>
        <w:spacing w:after="60"/>
        <w:rPr>
          <w:lang w:val="es-ES"/>
        </w:rPr>
      </w:pPr>
      <w:r w:rsidRPr="004722E4">
        <w:rPr>
          <w:lang w:val="es-ES"/>
        </w:rPr>
        <w:t>Mantener rutas relativas y nombres de archivo en minúsculas.</w:t>
      </w:r>
    </w:p>
    <w:p w14:paraId="45E62007" w14:textId="77777777" w:rsidR="00504192" w:rsidRPr="004722E4" w:rsidRDefault="00246380">
      <w:pPr>
        <w:pStyle w:val="Listaconvietas"/>
        <w:spacing w:after="60"/>
        <w:rPr>
          <w:lang w:val="es-ES"/>
        </w:rPr>
      </w:pPr>
      <w:r w:rsidRPr="004722E4">
        <w:rPr>
          <w:lang w:val="es-ES"/>
        </w:rPr>
        <w:t>Evitar copiar archivos externos sin revisar licencias y procedencia.</w:t>
      </w:r>
    </w:p>
    <w:p w14:paraId="28679106" w14:textId="77777777" w:rsidR="00504192" w:rsidRPr="004722E4" w:rsidRDefault="00246380">
      <w:pPr>
        <w:pStyle w:val="Listaconvietas"/>
        <w:spacing w:after="60"/>
        <w:rPr>
          <w:lang w:val="es-ES"/>
        </w:rPr>
      </w:pPr>
      <w:r w:rsidRPr="004722E4">
        <w:rPr>
          <w:lang w:val="es-ES"/>
        </w:rPr>
        <w:t>Cada cambio importante debe quedar reflejado en un commit comprensible.</w:t>
      </w:r>
    </w:p>
    <w:p w14:paraId="28335CE9" w14:textId="77777777" w:rsidR="00504192" w:rsidRPr="004722E4" w:rsidRDefault="00246380">
      <w:pPr>
        <w:pStyle w:val="Ttulo1"/>
        <w:rPr>
          <w:lang w:val="es-ES"/>
        </w:rPr>
      </w:pPr>
      <w:r w:rsidRPr="004722E4">
        <w:rPr>
          <w:lang w:val="es-ES"/>
        </w:rPr>
        <w:t>7. Ejercicio 1 — Estructura semántica HTML5</w:t>
      </w:r>
    </w:p>
    <w:p w14:paraId="5580264B" w14:textId="77777777" w:rsidR="00504192" w:rsidRDefault="00246380">
      <w:r w:rsidRPr="004722E4">
        <w:rPr>
          <w:lang w:val="es-ES"/>
        </w:rPr>
        <w:t xml:space="preserve">Crea index.html y construye una página sobre el contexto asignado por el docente. </w:t>
      </w:r>
      <w:r>
        <w:t>La estructura debe poder comprenderse incluso sin aplicar CSS.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3597"/>
        <w:gridCol w:w="6617"/>
      </w:tblGrid>
      <w:tr w:rsidR="00504192" w14:paraId="2D387272" w14:textId="77777777" w:rsidTr="55395E78">
        <w:trPr>
          <w:jc w:val="center"/>
        </w:trPr>
        <w:tc>
          <w:tcPr>
            <w:tcW w:w="3600" w:type="dxa"/>
            <w:shd w:val="clear" w:color="auto" w:fill="17365D" w:themeFill="text2" w:themeFillShade="BF"/>
            <w:vAlign w:val="center"/>
          </w:tcPr>
          <w:p w14:paraId="3049E84F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w="6624" w:type="dxa"/>
            <w:shd w:val="clear" w:color="auto" w:fill="17365D" w:themeFill="text2" w:themeFillShade="BF"/>
            <w:vAlign w:val="center"/>
          </w:tcPr>
          <w:p w14:paraId="1E61E91B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Mínimo esperado</w:t>
            </w:r>
          </w:p>
        </w:tc>
      </w:tr>
      <w:tr w:rsidR="00504192" w14:paraId="4A226F59" w14:textId="77777777" w:rsidTr="55395E78">
        <w:trPr>
          <w:jc w:val="center"/>
        </w:trPr>
        <w:tc>
          <w:tcPr>
            <w:tcW w:w="3600" w:type="dxa"/>
            <w:vAlign w:val="center"/>
          </w:tcPr>
          <w:p w14:paraId="698B5DBF" w14:textId="77777777" w:rsidR="00504192" w:rsidRDefault="00246380">
            <w:pPr>
              <w:spacing w:after="0"/>
            </w:pPr>
            <w:r>
              <w:rPr>
                <w:sz w:val="18"/>
              </w:rPr>
              <w:t>&lt;title&gt;</w:t>
            </w:r>
          </w:p>
        </w:tc>
        <w:tc>
          <w:tcPr>
            <w:tcW w:w="6624" w:type="dxa"/>
            <w:vAlign w:val="center"/>
          </w:tcPr>
          <w:p w14:paraId="22985C87" w14:textId="77777777" w:rsidR="00504192" w:rsidRDefault="00246380">
            <w:pPr>
              <w:spacing w:after="0"/>
            </w:pPr>
            <w:r>
              <w:rPr>
                <w:sz w:val="18"/>
              </w:rPr>
              <w:t>Título específico del sitio.</w:t>
            </w:r>
          </w:p>
        </w:tc>
      </w:tr>
      <w:tr w:rsidR="00504192" w:rsidRPr="004722E4" w14:paraId="0C0F0092" w14:textId="77777777" w:rsidTr="55395E78">
        <w:trPr>
          <w:jc w:val="center"/>
        </w:trPr>
        <w:tc>
          <w:tcPr>
            <w:tcW w:w="3600" w:type="dxa"/>
            <w:vAlign w:val="center"/>
          </w:tcPr>
          <w:p w14:paraId="26168E0A" w14:textId="77777777" w:rsidR="00504192" w:rsidRDefault="00246380">
            <w:pPr>
              <w:spacing w:after="0"/>
            </w:pPr>
            <w:r>
              <w:rPr>
                <w:sz w:val="18"/>
              </w:rPr>
              <w:t>header</w:t>
            </w:r>
          </w:p>
        </w:tc>
        <w:tc>
          <w:tcPr>
            <w:tcW w:w="6624" w:type="dxa"/>
            <w:vAlign w:val="center"/>
          </w:tcPr>
          <w:p w14:paraId="4A53CDE7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Identidad visual o nombre del sitio.</w:t>
            </w:r>
          </w:p>
        </w:tc>
      </w:tr>
      <w:tr w:rsidR="00504192" w14:paraId="7E5B9A2B" w14:textId="77777777" w:rsidTr="55395E78">
        <w:trPr>
          <w:jc w:val="center"/>
        </w:trPr>
        <w:tc>
          <w:tcPr>
            <w:tcW w:w="3600" w:type="dxa"/>
            <w:vAlign w:val="center"/>
          </w:tcPr>
          <w:p w14:paraId="369598DD" w14:textId="77777777" w:rsidR="00504192" w:rsidRDefault="00246380">
            <w:pPr>
              <w:spacing w:after="0"/>
            </w:pPr>
            <w:r>
              <w:rPr>
                <w:sz w:val="18"/>
              </w:rPr>
              <w:t>nav</w:t>
            </w:r>
          </w:p>
        </w:tc>
        <w:tc>
          <w:tcPr>
            <w:tcW w:w="6624" w:type="dxa"/>
            <w:vAlign w:val="center"/>
          </w:tcPr>
          <w:p w14:paraId="24161620" w14:textId="77777777" w:rsidR="00504192" w:rsidRDefault="00246380">
            <w:pPr>
              <w:spacing w:after="0"/>
            </w:pPr>
            <w:r>
              <w:rPr>
                <w:sz w:val="18"/>
              </w:rPr>
              <w:t>Mínimo 4 enlaces internos.</w:t>
            </w:r>
          </w:p>
        </w:tc>
      </w:tr>
      <w:tr w:rsidR="00504192" w14:paraId="1BD04B86" w14:textId="77777777" w:rsidTr="55395E78">
        <w:trPr>
          <w:jc w:val="center"/>
        </w:trPr>
        <w:tc>
          <w:tcPr>
            <w:tcW w:w="3600" w:type="dxa"/>
            <w:shd w:val="clear" w:color="auto" w:fill="DAE8F8"/>
            <w:vAlign w:val="center"/>
          </w:tcPr>
          <w:p w14:paraId="1B366DF1" w14:textId="77777777" w:rsidR="00504192" w:rsidRDefault="00246380">
            <w:pPr>
              <w:spacing w:after="0"/>
            </w:pPr>
            <w:r>
              <w:rPr>
                <w:sz w:val="18"/>
              </w:rPr>
              <w:t>main</w:t>
            </w:r>
          </w:p>
        </w:tc>
        <w:tc>
          <w:tcPr>
            <w:tcW w:w="6624" w:type="dxa"/>
            <w:vAlign w:val="center"/>
          </w:tcPr>
          <w:p w14:paraId="12247605" w14:textId="77777777" w:rsidR="00504192" w:rsidRDefault="00246380">
            <w:pPr>
              <w:spacing w:after="0"/>
            </w:pPr>
            <w:r>
              <w:rPr>
                <w:sz w:val="18"/>
              </w:rPr>
              <w:t>Contenedor del contenido principal.</w:t>
            </w:r>
          </w:p>
        </w:tc>
      </w:tr>
      <w:tr w:rsidR="00504192" w:rsidRPr="004722E4" w14:paraId="279E4A74" w14:textId="77777777" w:rsidTr="55395E78">
        <w:trPr>
          <w:jc w:val="center"/>
        </w:trPr>
        <w:tc>
          <w:tcPr>
            <w:tcW w:w="3600" w:type="dxa"/>
            <w:vAlign w:val="center"/>
          </w:tcPr>
          <w:p w14:paraId="20EE25E1" w14:textId="77777777" w:rsidR="00504192" w:rsidRDefault="00246380">
            <w:pPr>
              <w:spacing w:after="0"/>
            </w:pPr>
            <w:r>
              <w:rPr>
                <w:sz w:val="18"/>
              </w:rPr>
              <w:t>Hero</w:t>
            </w:r>
          </w:p>
        </w:tc>
        <w:tc>
          <w:tcPr>
            <w:tcW w:w="6624" w:type="dxa"/>
            <w:vAlign w:val="center"/>
          </w:tcPr>
          <w:p w14:paraId="6B2FE62D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Título, descripción y llamada a la acción.</w:t>
            </w:r>
          </w:p>
        </w:tc>
      </w:tr>
      <w:tr w:rsidR="00504192" w14:paraId="0E3786B8" w14:textId="77777777" w:rsidTr="55395E78">
        <w:trPr>
          <w:jc w:val="center"/>
        </w:trPr>
        <w:tc>
          <w:tcPr>
            <w:tcW w:w="3600" w:type="dxa"/>
            <w:vAlign w:val="center"/>
          </w:tcPr>
          <w:p w14:paraId="7E9B1296" w14:textId="77777777" w:rsidR="00504192" w:rsidRDefault="00246380">
            <w:pPr>
              <w:spacing w:after="0"/>
            </w:pPr>
            <w:r>
              <w:rPr>
                <w:sz w:val="18"/>
              </w:rPr>
              <w:t>Servicios/productos</w:t>
            </w:r>
          </w:p>
        </w:tc>
        <w:tc>
          <w:tcPr>
            <w:tcW w:w="6624" w:type="dxa"/>
            <w:vAlign w:val="center"/>
          </w:tcPr>
          <w:p w14:paraId="1E250B84" w14:textId="77777777" w:rsidR="00504192" w:rsidRDefault="00246380">
            <w:pPr>
              <w:spacing w:after="0"/>
            </w:pPr>
            <w:r>
              <w:rPr>
                <w:sz w:val="18"/>
              </w:rPr>
              <w:t>Mínimo 3 tarjetas.</w:t>
            </w:r>
          </w:p>
        </w:tc>
      </w:tr>
      <w:tr w:rsidR="00504192" w:rsidRPr="004722E4" w14:paraId="2275F102" w14:textId="77777777" w:rsidTr="55395E78">
        <w:trPr>
          <w:jc w:val="center"/>
        </w:trPr>
        <w:tc>
          <w:tcPr>
            <w:tcW w:w="3600" w:type="dxa"/>
            <w:vAlign w:val="center"/>
          </w:tcPr>
          <w:p w14:paraId="03380A6D" w14:textId="77777777" w:rsidR="00504192" w:rsidRDefault="00246380">
            <w:pPr>
              <w:spacing w:after="0"/>
            </w:pPr>
            <w:r>
              <w:rPr>
                <w:sz w:val="18"/>
              </w:rPr>
              <w:t>Sección institucional</w:t>
            </w:r>
          </w:p>
        </w:tc>
        <w:tc>
          <w:tcPr>
            <w:tcW w:w="6624" w:type="dxa"/>
            <w:vAlign w:val="center"/>
          </w:tcPr>
          <w:p w14:paraId="17F4B950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Sobre nosotros, misión, propuesta o equivalente.</w:t>
            </w:r>
          </w:p>
        </w:tc>
      </w:tr>
      <w:tr w:rsidR="00504192" w:rsidRPr="004722E4" w14:paraId="7D9972C0" w14:textId="77777777" w:rsidTr="55395E78">
        <w:trPr>
          <w:jc w:val="center"/>
        </w:trPr>
        <w:tc>
          <w:tcPr>
            <w:tcW w:w="3600" w:type="dxa"/>
            <w:vAlign w:val="center"/>
          </w:tcPr>
          <w:p w14:paraId="21AB9406" w14:textId="77777777" w:rsidR="00504192" w:rsidRDefault="00246380">
            <w:pPr>
              <w:spacing w:after="0"/>
            </w:pPr>
            <w:r>
              <w:rPr>
                <w:sz w:val="18"/>
              </w:rPr>
              <w:t>Formulario</w:t>
            </w:r>
          </w:p>
        </w:tc>
        <w:tc>
          <w:tcPr>
            <w:tcW w:w="6624" w:type="dxa"/>
            <w:vAlign w:val="center"/>
          </w:tcPr>
          <w:p w14:paraId="4E5A69CB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Contacto con labels y validación básica.</w:t>
            </w:r>
          </w:p>
        </w:tc>
      </w:tr>
      <w:tr w:rsidR="00504192" w14:paraId="6E948680" w14:textId="77777777" w:rsidTr="55395E78">
        <w:trPr>
          <w:jc w:val="center"/>
        </w:trPr>
        <w:tc>
          <w:tcPr>
            <w:tcW w:w="3600" w:type="dxa"/>
            <w:vAlign w:val="center"/>
          </w:tcPr>
          <w:p w14:paraId="02D42012" w14:textId="77777777" w:rsidR="00504192" w:rsidRDefault="00246380">
            <w:pPr>
              <w:spacing w:after="0"/>
            </w:pPr>
            <w:r>
              <w:rPr>
                <w:sz w:val="18"/>
              </w:rPr>
              <w:t>footer</w:t>
            </w:r>
          </w:p>
        </w:tc>
        <w:tc>
          <w:tcPr>
            <w:tcW w:w="6624" w:type="dxa"/>
            <w:vAlign w:val="center"/>
          </w:tcPr>
          <w:p w14:paraId="1EDF10CF" w14:textId="77777777" w:rsidR="00504192" w:rsidRDefault="00246380">
            <w:pPr>
              <w:spacing w:after="0"/>
            </w:pPr>
            <w:r>
              <w:rPr>
                <w:sz w:val="18"/>
              </w:rPr>
              <w:t>Información final coherente.</w:t>
            </w:r>
          </w:p>
        </w:tc>
      </w:tr>
    </w:tbl>
    <w:p w14:paraId="52F8E146" w14:textId="77777777" w:rsidR="00504192" w:rsidRDefault="00504192">
      <w:pPr>
        <w:spacing w:after="0"/>
      </w:pP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10214"/>
      </w:tblGrid>
      <w:tr w:rsidR="00504192" w14:paraId="2B3DF589" w14:textId="77777777" w:rsidTr="55395E78">
        <w:trPr>
          <w:jc w:val="center"/>
        </w:trPr>
        <w:tc>
          <w:tcPr>
            <w:tcW w:w="10224" w:type="dxa"/>
            <w:shd w:val="clear" w:color="auto" w:fill="F3F6F9"/>
          </w:tcPr>
          <w:p w14:paraId="261B0BA7" w14:textId="4882916A" w:rsidR="00504192" w:rsidRDefault="21B14508">
            <w:pPr>
              <w:spacing w:after="0"/>
              <w:ind w:left="144" w:right="144"/>
            </w:pPr>
            <w:r w:rsidRPr="55395E78">
              <w:rPr>
                <w:rFonts w:ascii="Consolas" w:hAnsi="Consolas"/>
                <w:sz w:val="17"/>
                <w:szCs w:val="17"/>
              </w:rPr>
              <w:t>&lt;!DOCTYPE html&gt;</w:t>
            </w:r>
            <w:r w:rsidR="00246380">
              <w:br/>
            </w:r>
            <w:r w:rsidRPr="55395E78">
              <w:rPr>
                <w:rFonts w:ascii="Consolas" w:hAnsi="Consolas"/>
                <w:sz w:val="17"/>
                <w:szCs w:val="17"/>
              </w:rPr>
              <w:t>&lt;html lang="es"&gt;</w:t>
            </w:r>
            <w:r w:rsidR="00246380">
              <w:br/>
            </w:r>
            <w:r w:rsidRPr="55395E78">
              <w:rPr>
                <w:rFonts w:ascii="Consolas" w:hAnsi="Consolas"/>
                <w:sz w:val="17"/>
                <w:szCs w:val="17"/>
              </w:rPr>
              <w:t>&lt;head&gt;</w:t>
            </w:r>
            <w:r w:rsidR="00246380">
              <w:br/>
            </w:r>
            <w:r w:rsidRPr="55395E78">
              <w:rPr>
                <w:rFonts w:ascii="Consolas" w:hAnsi="Consolas"/>
                <w:sz w:val="17"/>
                <w:szCs w:val="17"/>
              </w:rPr>
              <w:t xml:space="preserve">  &lt;meta charset="UTF-8"&gt;</w:t>
            </w:r>
            <w:r w:rsidR="00246380">
              <w:br/>
            </w:r>
            <w:r w:rsidRPr="55395E78">
              <w:rPr>
                <w:rFonts w:ascii="Consolas" w:hAnsi="Consolas"/>
                <w:sz w:val="17"/>
                <w:szCs w:val="17"/>
              </w:rPr>
              <w:t xml:space="preserve">  &lt;meta name="viewport" content="width=device-width, initial-scale=1.0"&gt;</w:t>
            </w:r>
            <w:r w:rsidR="00246380">
              <w:br/>
            </w:r>
            <w:r w:rsidRPr="55395E78">
              <w:rPr>
                <w:rFonts w:ascii="Consolas" w:hAnsi="Consolas"/>
                <w:sz w:val="17"/>
                <w:szCs w:val="17"/>
              </w:rPr>
              <w:t xml:space="preserve">  &lt;title&gt;Nombre del sitio&lt;/title&gt;</w:t>
            </w:r>
            <w:r w:rsidR="00246380">
              <w:br/>
            </w:r>
            <w:r w:rsidRPr="55395E78">
              <w:rPr>
                <w:rFonts w:ascii="Consolas" w:hAnsi="Consolas"/>
                <w:sz w:val="17"/>
                <w:szCs w:val="17"/>
              </w:rPr>
              <w:t xml:space="preserve">  &lt;link rel="stylesheet" href="css/styles.css"&gt;</w:t>
            </w:r>
            <w:r w:rsidR="00246380">
              <w:br/>
            </w:r>
            <w:r w:rsidRPr="55395E78">
              <w:rPr>
                <w:rFonts w:ascii="Consolas" w:hAnsi="Consolas"/>
                <w:sz w:val="17"/>
                <w:szCs w:val="17"/>
              </w:rPr>
              <w:t>&lt;/head&gt;</w:t>
            </w:r>
            <w:r w:rsidR="00246380">
              <w:br/>
            </w:r>
            <w:r w:rsidRPr="55395E78">
              <w:rPr>
                <w:rFonts w:ascii="Consolas" w:hAnsi="Consolas"/>
                <w:sz w:val="17"/>
                <w:szCs w:val="17"/>
              </w:rPr>
              <w:t>&lt;body&gt;</w:t>
            </w:r>
          </w:p>
          <w:p w14:paraId="30E70F2D" w14:textId="27542A55" w:rsidR="00504192" w:rsidRDefault="00246380">
            <w:pPr>
              <w:spacing w:after="0"/>
              <w:ind w:left="144" w:right="144"/>
            </w:pPr>
            <w:r>
              <w:br/>
            </w:r>
            <w:r w:rsidR="21B14508" w:rsidRPr="55395E78">
              <w:rPr>
                <w:rFonts w:ascii="Consolas" w:hAnsi="Consolas"/>
                <w:sz w:val="17"/>
                <w:szCs w:val="17"/>
              </w:rPr>
              <w:t xml:space="preserve">  &lt;header&gt;...&lt;/header&gt;</w:t>
            </w:r>
            <w:r>
              <w:br/>
            </w:r>
            <w:r w:rsidR="21B14508" w:rsidRPr="55395E78">
              <w:rPr>
                <w:rFonts w:ascii="Consolas" w:hAnsi="Consolas"/>
                <w:sz w:val="17"/>
                <w:szCs w:val="17"/>
              </w:rPr>
              <w:t xml:space="preserve">  &lt;nav&gt;...&lt;/nav&gt;</w:t>
            </w:r>
            <w:r>
              <w:br/>
            </w:r>
            <w:r w:rsidR="21B14508" w:rsidRPr="55395E78">
              <w:rPr>
                <w:rFonts w:ascii="Consolas" w:hAnsi="Consolas"/>
                <w:sz w:val="17"/>
                <w:szCs w:val="17"/>
              </w:rPr>
              <w:t xml:space="preserve">  &lt;main&gt;</w:t>
            </w:r>
            <w:r>
              <w:br/>
            </w:r>
            <w:r w:rsidR="21B14508" w:rsidRPr="55395E78">
              <w:rPr>
                <w:rFonts w:ascii="Consolas" w:hAnsi="Consolas"/>
                <w:sz w:val="17"/>
                <w:szCs w:val="17"/>
              </w:rPr>
              <w:t xml:space="preserve">    &lt;section id="inicio"&gt;...&lt;/section&gt;</w:t>
            </w:r>
            <w:r>
              <w:br/>
            </w:r>
            <w:r w:rsidR="21B14508" w:rsidRPr="55395E78">
              <w:rPr>
                <w:rFonts w:ascii="Consolas" w:hAnsi="Consolas"/>
                <w:sz w:val="17"/>
                <w:szCs w:val="17"/>
              </w:rPr>
              <w:t xml:space="preserve">    &lt;section id="servicios"&gt;...&lt;/section&gt;</w:t>
            </w:r>
            <w:r>
              <w:br/>
            </w:r>
            <w:r w:rsidR="21B14508" w:rsidRPr="55395E78">
              <w:rPr>
                <w:rFonts w:ascii="Consolas" w:hAnsi="Consolas"/>
                <w:sz w:val="17"/>
                <w:szCs w:val="17"/>
              </w:rPr>
              <w:t xml:space="preserve">    &lt;section id="nosotros"&gt;...&lt;/section&gt;</w:t>
            </w:r>
            <w:r>
              <w:br/>
            </w:r>
            <w:r w:rsidR="21B14508" w:rsidRPr="55395E78">
              <w:rPr>
                <w:rFonts w:ascii="Consolas" w:hAnsi="Consolas"/>
                <w:sz w:val="17"/>
                <w:szCs w:val="17"/>
              </w:rPr>
              <w:t xml:space="preserve">    &lt;section id="contacto"&gt;...&lt;/section&gt;</w:t>
            </w:r>
            <w:r>
              <w:br/>
            </w:r>
            <w:r w:rsidR="21B14508" w:rsidRPr="55395E78">
              <w:rPr>
                <w:rFonts w:ascii="Consolas" w:hAnsi="Consolas"/>
                <w:sz w:val="17"/>
                <w:szCs w:val="17"/>
              </w:rPr>
              <w:t xml:space="preserve">  &lt;/main&gt;</w:t>
            </w:r>
            <w:r>
              <w:br/>
            </w:r>
            <w:r w:rsidR="21B14508" w:rsidRPr="55395E78">
              <w:rPr>
                <w:rFonts w:ascii="Consolas" w:hAnsi="Consolas"/>
                <w:sz w:val="17"/>
                <w:szCs w:val="17"/>
              </w:rPr>
              <w:t xml:space="preserve">  &lt;footer&gt;...&lt;/footer&gt;</w:t>
            </w:r>
            <w:r>
              <w:br/>
            </w:r>
            <w:r w:rsidR="21B14508" w:rsidRPr="55395E78">
              <w:rPr>
                <w:rFonts w:ascii="Consolas" w:hAnsi="Consolas"/>
                <w:sz w:val="17"/>
                <w:szCs w:val="17"/>
              </w:rPr>
              <w:t>&lt;/body&gt;</w:t>
            </w:r>
            <w:r>
              <w:br/>
            </w:r>
            <w:r w:rsidR="21B14508" w:rsidRPr="55395E78">
              <w:rPr>
                <w:rFonts w:ascii="Consolas" w:hAnsi="Consolas"/>
                <w:sz w:val="17"/>
                <w:szCs w:val="17"/>
              </w:rPr>
              <w:t>&lt;/html&gt;</w:t>
            </w:r>
          </w:p>
        </w:tc>
      </w:tr>
    </w:tbl>
    <w:p w14:paraId="0301477D" w14:textId="77777777" w:rsidR="00504192" w:rsidRDefault="00504192">
      <w:pPr>
        <w:spacing w:after="0"/>
      </w:pPr>
    </w:p>
    <w:p w14:paraId="63203B28" w14:textId="77777777" w:rsidR="00504192" w:rsidRPr="004722E4" w:rsidRDefault="00246380">
      <w:pPr>
        <w:pStyle w:val="Ttulo1"/>
        <w:rPr>
          <w:lang w:val="es-ES"/>
        </w:rPr>
      </w:pPr>
      <w:r w:rsidRPr="004722E4">
        <w:rPr>
          <w:lang w:val="es-ES"/>
        </w:rPr>
        <w:t>8. Ejercicio 2 — Formulario HTML5</w:t>
      </w:r>
    </w:p>
    <w:p w14:paraId="668A68F0" w14:textId="77777777" w:rsidR="00504192" w:rsidRPr="004722E4" w:rsidRDefault="00246380">
      <w:pPr>
        <w:rPr>
          <w:lang w:val="es-ES"/>
        </w:rPr>
      </w:pPr>
      <w:r w:rsidRPr="004722E4">
        <w:rPr>
          <w:lang w:val="es-ES"/>
        </w:rPr>
        <w:t>Incorpora un formulario estático. No es necesario almacenar información. El objetivo es demostrar el uso correcto de controles y validación del navegador.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3022"/>
        <w:gridCol w:w="7192"/>
      </w:tblGrid>
      <w:tr w:rsidR="00504192" w14:paraId="29ED2FBB" w14:textId="77777777">
        <w:trPr>
          <w:jc w:val="center"/>
        </w:trPr>
        <w:tc>
          <w:tcPr>
            <w:tcW w:w="3024" w:type="dxa"/>
            <w:shd w:val="clear" w:color="auto" w:fill="17365D"/>
            <w:vAlign w:val="center"/>
          </w:tcPr>
          <w:p w14:paraId="66E8B63F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7200" w:type="dxa"/>
            <w:shd w:val="clear" w:color="auto" w:fill="17365D"/>
            <w:vAlign w:val="center"/>
          </w:tcPr>
          <w:p w14:paraId="08A480C8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</w:tr>
      <w:tr w:rsidR="00504192" w14:paraId="089EB200" w14:textId="77777777">
        <w:trPr>
          <w:jc w:val="center"/>
        </w:trPr>
        <w:tc>
          <w:tcPr>
            <w:tcW w:w="3024" w:type="dxa"/>
            <w:vAlign w:val="center"/>
          </w:tcPr>
          <w:p w14:paraId="0B4CDFD2" w14:textId="77777777" w:rsidR="00504192" w:rsidRDefault="00246380">
            <w:pPr>
              <w:spacing w:after="0"/>
            </w:pPr>
            <w:r>
              <w:rPr>
                <w:sz w:val="18"/>
              </w:rPr>
              <w:t>Nombre</w:t>
            </w:r>
          </w:p>
        </w:tc>
        <w:tc>
          <w:tcPr>
            <w:tcW w:w="7200" w:type="dxa"/>
            <w:vAlign w:val="center"/>
          </w:tcPr>
          <w:p w14:paraId="1F332853" w14:textId="77777777" w:rsidR="00504192" w:rsidRDefault="00246380">
            <w:pPr>
              <w:spacing w:after="0"/>
            </w:pPr>
            <w:r>
              <w:rPr>
                <w:sz w:val="18"/>
              </w:rPr>
              <w:t>required; type="text"</w:t>
            </w:r>
          </w:p>
        </w:tc>
      </w:tr>
      <w:tr w:rsidR="00504192" w14:paraId="1165FEFC" w14:textId="77777777">
        <w:trPr>
          <w:jc w:val="center"/>
        </w:trPr>
        <w:tc>
          <w:tcPr>
            <w:tcW w:w="3024" w:type="dxa"/>
            <w:vAlign w:val="center"/>
          </w:tcPr>
          <w:p w14:paraId="4B1F662B" w14:textId="77777777" w:rsidR="00504192" w:rsidRDefault="00246380">
            <w:pPr>
              <w:spacing w:after="0"/>
            </w:pPr>
            <w:r>
              <w:rPr>
                <w:sz w:val="18"/>
              </w:rPr>
              <w:t>Correo</w:t>
            </w:r>
          </w:p>
        </w:tc>
        <w:tc>
          <w:tcPr>
            <w:tcW w:w="7200" w:type="dxa"/>
            <w:vAlign w:val="center"/>
          </w:tcPr>
          <w:p w14:paraId="0E9F53FE" w14:textId="77777777" w:rsidR="00504192" w:rsidRDefault="00246380">
            <w:pPr>
              <w:spacing w:after="0"/>
            </w:pPr>
            <w:r>
              <w:rPr>
                <w:sz w:val="18"/>
              </w:rPr>
              <w:t>required; type="email"</w:t>
            </w:r>
          </w:p>
        </w:tc>
      </w:tr>
      <w:tr w:rsidR="00504192" w14:paraId="434D6819" w14:textId="77777777">
        <w:trPr>
          <w:jc w:val="center"/>
        </w:trPr>
        <w:tc>
          <w:tcPr>
            <w:tcW w:w="3024" w:type="dxa"/>
            <w:vAlign w:val="center"/>
          </w:tcPr>
          <w:p w14:paraId="10F3B682" w14:textId="77777777" w:rsidR="00504192" w:rsidRDefault="00246380">
            <w:pPr>
              <w:spacing w:after="0"/>
            </w:pPr>
            <w:r>
              <w:rPr>
                <w:sz w:val="18"/>
              </w:rPr>
              <w:t>Teléfono</w:t>
            </w:r>
          </w:p>
        </w:tc>
        <w:tc>
          <w:tcPr>
            <w:tcW w:w="7200" w:type="dxa"/>
            <w:vAlign w:val="center"/>
          </w:tcPr>
          <w:p w14:paraId="70AD4C1A" w14:textId="77777777" w:rsidR="00504192" w:rsidRDefault="00246380">
            <w:pPr>
              <w:spacing w:after="0"/>
            </w:pPr>
            <w:r>
              <w:rPr>
                <w:sz w:val="18"/>
              </w:rPr>
              <w:t>opcional; type="tel"</w:t>
            </w:r>
          </w:p>
        </w:tc>
      </w:tr>
      <w:tr w:rsidR="00504192" w14:paraId="4FB2727B" w14:textId="77777777">
        <w:trPr>
          <w:jc w:val="center"/>
        </w:trPr>
        <w:tc>
          <w:tcPr>
            <w:tcW w:w="3024" w:type="dxa"/>
            <w:vAlign w:val="center"/>
          </w:tcPr>
          <w:p w14:paraId="0B9F5B3B" w14:textId="77777777" w:rsidR="00504192" w:rsidRDefault="00246380">
            <w:pPr>
              <w:spacing w:after="0"/>
            </w:pPr>
            <w:r>
              <w:rPr>
                <w:sz w:val="18"/>
              </w:rPr>
              <w:t>Asunto</w:t>
            </w:r>
          </w:p>
        </w:tc>
        <w:tc>
          <w:tcPr>
            <w:tcW w:w="7200" w:type="dxa"/>
            <w:vAlign w:val="center"/>
          </w:tcPr>
          <w:p w14:paraId="7B7B993B" w14:textId="77777777" w:rsidR="00504192" w:rsidRDefault="00246380">
            <w:pPr>
              <w:spacing w:after="0"/>
            </w:pPr>
            <w:r>
              <w:rPr>
                <w:sz w:val="18"/>
              </w:rPr>
              <w:t>required; type="text"</w:t>
            </w:r>
          </w:p>
        </w:tc>
      </w:tr>
      <w:tr w:rsidR="00504192" w14:paraId="67688C7D" w14:textId="77777777">
        <w:trPr>
          <w:jc w:val="center"/>
        </w:trPr>
        <w:tc>
          <w:tcPr>
            <w:tcW w:w="3024" w:type="dxa"/>
            <w:vAlign w:val="center"/>
          </w:tcPr>
          <w:p w14:paraId="0BDEB0E1" w14:textId="77777777" w:rsidR="00504192" w:rsidRDefault="00246380">
            <w:pPr>
              <w:spacing w:after="0"/>
            </w:pPr>
            <w:r>
              <w:rPr>
                <w:sz w:val="18"/>
              </w:rPr>
              <w:t>Mensaje</w:t>
            </w:r>
          </w:p>
        </w:tc>
        <w:tc>
          <w:tcPr>
            <w:tcW w:w="7200" w:type="dxa"/>
            <w:vAlign w:val="center"/>
          </w:tcPr>
          <w:p w14:paraId="79345332" w14:textId="77777777" w:rsidR="00504192" w:rsidRDefault="00246380">
            <w:pPr>
              <w:spacing w:after="0"/>
            </w:pPr>
            <w:r>
              <w:rPr>
                <w:sz w:val="18"/>
              </w:rPr>
              <w:t>required; textarea</w:t>
            </w:r>
          </w:p>
        </w:tc>
      </w:tr>
      <w:tr w:rsidR="00504192" w14:paraId="78324D01" w14:textId="77777777">
        <w:trPr>
          <w:jc w:val="center"/>
        </w:trPr>
        <w:tc>
          <w:tcPr>
            <w:tcW w:w="3024" w:type="dxa"/>
            <w:vAlign w:val="center"/>
          </w:tcPr>
          <w:p w14:paraId="30E283D5" w14:textId="77777777" w:rsidR="00504192" w:rsidRDefault="00246380">
            <w:pPr>
              <w:spacing w:after="0"/>
            </w:pPr>
            <w:r>
              <w:rPr>
                <w:sz w:val="18"/>
              </w:rPr>
              <w:t>Aceptación</w:t>
            </w:r>
          </w:p>
        </w:tc>
        <w:tc>
          <w:tcPr>
            <w:tcW w:w="7200" w:type="dxa"/>
            <w:vAlign w:val="center"/>
          </w:tcPr>
          <w:p w14:paraId="7CE855D8" w14:textId="77777777" w:rsidR="00504192" w:rsidRDefault="00246380">
            <w:pPr>
              <w:spacing w:after="0"/>
            </w:pPr>
            <w:r>
              <w:rPr>
                <w:sz w:val="18"/>
              </w:rPr>
              <w:t>required; checkbox</w:t>
            </w:r>
          </w:p>
        </w:tc>
      </w:tr>
      <w:tr w:rsidR="00504192" w14:paraId="3503E7D0" w14:textId="77777777">
        <w:trPr>
          <w:jc w:val="center"/>
        </w:trPr>
        <w:tc>
          <w:tcPr>
            <w:tcW w:w="3024" w:type="dxa"/>
            <w:vAlign w:val="center"/>
          </w:tcPr>
          <w:p w14:paraId="3CC12436" w14:textId="77777777" w:rsidR="00504192" w:rsidRDefault="00246380">
            <w:pPr>
              <w:spacing w:after="0"/>
            </w:pPr>
            <w:r>
              <w:rPr>
                <w:sz w:val="18"/>
              </w:rPr>
              <w:t>Envío</w:t>
            </w:r>
          </w:p>
        </w:tc>
        <w:tc>
          <w:tcPr>
            <w:tcW w:w="7200" w:type="dxa"/>
            <w:vAlign w:val="center"/>
          </w:tcPr>
          <w:p w14:paraId="58970767" w14:textId="77777777" w:rsidR="00504192" w:rsidRDefault="00246380">
            <w:pPr>
              <w:spacing w:after="0"/>
            </w:pPr>
            <w:r>
              <w:rPr>
                <w:sz w:val="18"/>
              </w:rPr>
              <w:t>button type="submit"</w:t>
            </w:r>
          </w:p>
        </w:tc>
      </w:tr>
    </w:tbl>
    <w:p w14:paraId="71E0F7E4" w14:textId="77777777" w:rsidR="00504192" w:rsidRDefault="00504192">
      <w:pPr>
        <w:spacing w:after="0"/>
      </w:pPr>
    </w:p>
    <w:p w14:paraId="5E92E428" w14:textId="77777777" w:rsidR="00504192" w:rsidRPr="004722E4" w:rsidRDefault="00246380">
      <w:pPr>
        <w:rPr>
          <w:lang w:val="es-ES"/>
        </w:rPr>
      </w:pPr>
      <w:r w:rsidRPr="004722E4">
        <w:rPr>
          <w:lang w:val="es-ES"/>
        </w:rPr>
        <w:t>Criterio adicional: el formulario debe poder entenderse sin depender exclusivamente del color y cada control debe tener un label correctamente asociado.</w:t>
      </w:r>
    </w:p>
    <w:p w14:paraId="4447B5F6" w14:textId="77777777" w:rsidR="00504192" w:rsidRPr="004722E4" w:rsidRDefault="00246380">
      <w:pPr>
        <w:pStyle w:val="Ttulo1"/>
        <w:rPr>
          <w:lang w:val="es-ES"/>
        </w:rPr>
      </w:pPr>
      <w:r w:rsidRPr="004722E4">
        <w:rPr>
          <w:lang w:val="es-ES"/>
        </w:rPr>
        <w:t>9. Ejercicio 3 — CSS e identidad visual</w:t>
      </w:r>
    </w:p>
    <w:p w14:paraId="0E1C79A2" w14:textId="77777777" w:rsidR="00504192" w:rsidRPr="004722E4" w:rsidRDefault="00246380">
      <w:pPr>
        <w:rPr>
          <w:lang w:val="es-ES"/>
        </w:rPr>
      </w:pPr>
      <w:r w:rsidRPr="004722E4">
        <w:rPr>
          <w:lang w:val="es-ES"/>
        </w:rPr>
        <w:t>Crea css/styles.css. Define primero una guía visual y después implementa los componentes.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3165"/>
        <w:gridCol w:w="7049"/>
      </w:tblGrid>
      <w:tr w:rsidR="00504192" w14:paraId="28FDF07D" w14:textId="77777777">
        <w:trPr>
          <w:jc w:val="center"/>
        </w:trPr>
        <w:tc>
          <w:tcPr>
            <w:tcW w:w="3168" w:type="dxa"/>
            <w:shd w:val="clear" w:color="auto" w:fill="17365D"/>
            <w:vAlign w:val="center"/>
          </w:tcPr>
          <w:p w14:paraId="7572F877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7056" w:type="dxa"/>
            <w:shd w:val="clear" w:color="auto" w:fill="17365D"/>
            <w:vAlign w:val="center"/>
          </w:tcPr>
          <w:p w14:paraId="56B2EB69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Decisión del estudiante</w:t>
            </w:r>
          </w:p>
        </w:tc>
      </w:tr>
      <w:tr w:rsidR="00504192" w:rsidRPr="004722E4" w14:paraId="0059185C" w14:textId="77777777">
        <w:trPr>
          <w:jc w:val="center"/>
        </w:trPr>
        <w:tc>
          <w:tcPr>
            <w:tcW w:w="3168" w:type="dxa"/>
            <w:vAlign w:val="center"/>
          </w:tcPr>
          <w:p w14:paraId="30FFC0FB" w14:textId="77777777" w:rsidR="00504192" w:rsidRDefault="00246380">
            <w:pPr>
              <w:spacing w:after="0"/>
            </w:pPr>
            <w:r>
              <w:rPr>
                <w:sz w:val="18"/>
              </w:rPr>
              <w:t>Color primario</w:t>
            </w:r>
          </w:p>
        </w:tc>
        <w:tc>
          <w:tcPr>
            <w:tcW w:w="7056" w:type="dxa"/>
            <w:vAlign w:val="center"/>
          </w:tcPr>
          <w:p w14:paraId="5E9B214B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Código HEX y uso previsto.</w:t>
            </w:r>
          </w:p>
        </w:tc>
      </w:tr>
      <w:tr w:rsidR="00504192" w:rsidRPr="004722E4" w14:paraId="41BBB9F9" w14:textId="77777777">
        <w:trPr>
          <w:jc w:val="center"/>
        </w:trPr>
        <w:tc>
          <w:tcPr>
            <w:tcW w:w="3168" w:type="dxa"/>
            <w:vAlign w:val="center"/>
          </w:tcPr>
          <w:p w14:paraId="75083A4A" w14:textId="77777777" w:rsidR="00504192" w:rsidRDefault="00246380">
            <w:pPr>
              <w:spacing w:after="0"/>
            </w:pPr>
            <w:r>
              <w:rPr>
                <w:sz w:val="18"/>
              </w:rPr>
              <w:t>Color de acento</w:t>
            </w:r>
          </w:p>
        </w:tc>
        <w:tc>
          <w:tcPr>
            <w:tcW w:w="7056" w:type="dxa"/>
            <w:vAlign w:val="center"/>
          </w:tcPr>
          <w:p w14:paraId="57B123EA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Código HEX y uso previsto.</w:t>
            </w:r>
          </w:p>
        </w:tc>
      </w:tr>
      <w:tr w:rsidR="00504192" w:rsidRPr="004722E4" w14:paraId="6D20CE20" w14:textId="77777777">
        <w:trPr>
          <w:jc w:val="center"/>
        </w:trPr>
        <w:tc>
          <w:tcPr>
            <w:tcW w:w="3168" w:type="dxa"/>
            <w:vAlign w:val="center"/>
          </w:tcPr>
          <w:p w14:paraId="59DA69DC" w14:textId="77777777" w:rsidR="00504192" w:rsidRDefault="00246380">
            <w:pPr>
              <w:spacing w:after="0"/>
            </w:pPr>
            <w:r>
              <w:rPr>
                <w:sz w:val="18"/>
              </w:rPr>
              <w:t>Tipografía</w:t>
            </w:r>
          </w:p>
        </w:tc>
        <w:tc>
          <w:tcPr>
            <w:tcW w:w="7056" w:type="dxa"/>
            <w:vAlign w:val="center"/>
          </w:tcPr>
          <w:p w14:paraId="2B1C060C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Familia y jerarquía de tamaños.</w:t>
            </w:r>
          </w:p>
        </w:tc>
      </w:tr>
      <w:tr w:rsidR="00504192" w:rsidRPr="004722E4" w14:paraId="5C7FB80B" w14:textId="77777777">
        <w:trPr>
          <w:jc w:val="center"/>
        </w:trPr>
        <w:tc>
          <w:tcPr>
            <w:tcW w:w="3168" w:type="dxa"/>
            <w:vAlign w:val="center"/>
          </w:tcPr>
          <w:p w14:paraId="1E90A4AD" w14:textId="77777777" w:rsidR="00504192" w:rsidRDefault="00246380">
            <w:pPr>
              <w:spacing w:after="0"/>
            </w:pPr>
            <w:r>
              <w:rPr>
                <w:sz w:val="18"/>
              </w:rPr>
              <w:t>Espaciado</w:t>
            </w:r>
          </w:p>
        </w:tc>
        <w:tc>
          <w:tcPr>
            <w:tcW w:w="7056" w:type="dxa"/>
            <w:vAlign w:val="center"/>
          </w:tcPr>
          <w:p w14:paraId="2E0A4ED9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Regla común para márgenes/padding.</w:t>
            </w:r>
          </w:p>
        </w:tc>
      </w:tr>
      <w:tr w:rsidR="00504192" w:rsidRPr="004722E4" w14:paraId="78003C15" w14:textId="77777777">
        <w:trPr>
          <w:jc w:val="center"/>
        </w:trPr>
        <w:tc>
          <w:tcPr>
            <w:tcW w:w="3168" w:type="dxa"/>
            <w:vAlign w:val="center"/>
          </w:tcPr>
          <w:p w14:paraId="2AC45657" w14:textId="77777777" w:rsidR="00504192" w:rsidRDefault="00246380">
            <w:pPr>
              <w:spacing w:after="0"/>
            </w:pPr>
            <w:r>
              <w:rPr>
                <w:sz w:val="18"/>
              </w:rPr>
              <w:t>Tarjetas</w:t>
            </w:r>
          </w:p>
        </w:tc>
        <w:tc>
          <w:tcPr>
            <w:tcW w:w="7056" w:type="dxa"/>
            <w:vAlign w:val="center"/>
          </w:tcPr>
          <w:p w14:paraId="49310100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Borde/radio/sombra y estructura reutilizable.</w:t>
            </w:r>
          </w:p>
        </w:tc>
      </w:tr>
      <w:tr w:rsidR="00504192" w:rsidRPr="004722E4" w14:paraId="071933FF" w14:textId="77777777">
        <w:trPr>
          <w:jc w:val="center"/>
        </w:trPr>
        <w:tc>
          <w:tcPr>
            <w:tcW w:w="3168" w:type="dxa"/>
            <w:vAlign w:val="center"/>
          </w:tcPr>
          <w:p w14:paraId="3C0DDEBA" w14:textId="77777777" w:rsidR="00504192" w:rsidRDefault="00246380">
            <w:pPr>
              <w:spacing w:after="0"/>
            </w:pPr>
            <w:r>
              <w:rPr>
                <w:sz w:val="18"/>
              </w:rPr>
              <w:t>Botones</w:t>
            </w:r>
          </w:p>
        </w:tc>
        <w:tc>
          <w:tcPr>
            <w:tcW w:w="7056" w:type="dxa"/>
            <w:vAlign w:val="center"/>
          </w:tcPr>
          <w:p w14:paraId="7B264B07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Estado normal + :hover + :focus visible.</w:t>
            </w:r>
          </w:p>
        </w:tc>
      </w:tr>
    </w:tbl>
    <w:p w14:paraId="6CEC7934" w14:textId="77777777" w:rsidR="00504192" w:rsidRPr="004722E4" w:rsidRDefault="00504192">
      <w:pPr>
        <w:spacing w:after="0"/>
        <w:rPr>
          <w:lang w:val="es-ES"/>
        </w:rPr>
      </w:pP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10214"/>
      </w:tblGrid>
      <w:tr w:rsidR="00504192" w14:paraId="665371FC" w14:textId="77777777">
        <w:trPr>
          <w:jc w:val="center"/>
        </w:trPr>
        <w:tc>
          <w:tcPr>
            <w:tcW w:w="10224" w:type="dxa"/>
            <w:shd w:val="clear" w:color="auto" w:fill="F3F6F9"/>
          </w:tcPr>
          <w:p w14:paraId="46F2A93D" w14:textId="77777777" w:rsidR="00504192" w:rsidRDefault="00246380">
            <w:pPr>
              <w:spacing w:after="0"/>
              <w:ind w:left="144" w:right="144"/>
            </w:pPr>
            <w:r w:rsidRPr="004722E4">
              <w:rPr>
                <w:rFonts w:ascii="Consolas" w:hAnsi="Consolas"/>
                <w:sz w:val="17"/>
                <w:lang w:val="es-ES"/>
              </w:rPr>
              <w:t xml:space="preserve"> </w:t>
            </w:r>
            <w:r>
              <w:rPr>
                <w:rFonts w:ascii="Consolas" w:hAnsi="Consolas"/>
                <w:sz w:val="17"/>
              </w:rPr>
              <w:t>:root {</w:t>
            </w:r>
            <w:r>
              <w:rPr>
                <w:rFonts w:ascii="Consolas" w:hAnsi="Consolas"/>
                <w:sz w:val="17"/>
              </w:rPr>
              <w:br/>
              <w:t xml:space="preserve">  --color-primary: #17365D;</w:t>
            </w:r>
            <w:r>
              <w:rPr>
                <w:rFonts w:ascii="Consolas" w:hAnsi="Consolas"/>
                <w:sz w:val="17"/>
              </w:rPr>
              <w:br/>
              <w:t xml:space="preserve">  --color-accent: #ED7D31;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--color-bg: #F7F8FA;</w:t>
            </w:r>
            <w:r>
              <w:rPr>
                <w:rFonts w:ascii="Consolas" w:hAnsi="Consolas"/>
                <w:sz w:val="17"/>
              </w:rPr>
              <w:br/>
              <w:t xml:space="preserve">  --color-text: #1F2937;</w:t>
            </w:r>
            <w:r>
              <w:rPr>
                <w:rFonts w:ascii="Consolas" w:hAnsi="Consolas"/>
                <w:sz w:val="17"/>
              </w:rPr>
              <w:br/>
              <w:t xml:space="preserve">  --space: 1rem;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* { box-sizing: border-box; }</w:t>
            </w:r>
          </w:p>
        </w:tc>
      </w:tr>
    </w:tbl>
    <w:p w14:paraId="2A48AECF" w14:textId="77777777" w:rsidR="00504192" w:rsidRDefault="00504192">
      <w:pPr>
        <w:spacing w:after="0"/>
      </w:pPr>
    </w:p>
    <w:p w14:paraId="41670202" w14:textId="77777777" w:rsidR="00504192" w:rsidRPr="004722E4" w:rsidRDefault="00246380">
      <w:pPr>
        <w:pStyle w:val="Listaconvietas"/>
        <w:spacing w:after="60"/>
        <w:rPr>
          <w:lang w:val="es-ES"/>
        </w:rPr>
      </w:pPr>
      <w:r w:rsidRPr="004722E4">
        <w:rPr>
          <w:lang w:val="es-ES"/>
        </w:rPr>
        <w:t>Crea una clase reutilizable como .card.</w:t>
      </w:r>
    </w:p>
    <w:p w14:paraId="27C4D328" w14:textId="77777777" w:rsidR="00504192" w:rsidRPr="004722E4" w:rsidRDefault="00246380">
      <w:pPr>
        <w:pStyle w:val="Listaconvietas"/>
        <w:spacing w:after="60"/>
        <w:rPr>
          <w:lang w:val="es-ES"/>
        </w:rPr>
      </w:pPr>
      <w:r w:rsidRPr="004722E4">
        <w:rPr>
          <w:lang w:val="es-ES"/>
        </w:rPr>
        <w:t>Crea una clase reutilizable para botones.</w:t>
      </w:r>
    </w:p>
    <w:p w14:paraId="44E5637F" w14:textId="77777777" w:rsidR="00504192" w:rsidRDefault="00246380">
      <w:pPr>
        <w:pStyle w:val="Listaconvietas"/>
        <w:spacing w:after="60"/>
      </w:pPr>
      <w:r>
        <w:t>Evita selectores excesivamente específicos.</w:t>
      </w:r>
    </w:p>
    <w:p w14:paraId="2F26E14B" w14:textId="77777777" w:rsidR="00504192" w:rsidRPr="004722E4" w:rsidRDefault="00246380">
      <w:pPr>
        <w:pStyle w:val="Listaconvietas"/>
        <w:spacing w:after="60"/>
        <w:rPr>
          <w:lang w:val="es-ES"/>
        </w:rPr>
      </w:pPr>
      <w:r w:rsidRPr="004722E4">
        <w:rPr>
          <w:lang w:val="es-ES"/>
        </w:rPr>
        <w:t>Incluye un estado :focus visible para elementos interactivos.</w:t>
      </w:r>
    </w:p>
    <w:p w14:paraId="019DD224" w14:textId="77777777" w:rsidR="00504192" w:rsidRDefault="00246380">
      <w:pPr>
        <w:pStyle w:val="Ttulo1"/>
      </w:pPr>
      <w:r>
        <w:t>10. Ejercicio 4 — Flexbox y responsividad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10214"/>
      </w:tblGrid>
      <w:tr w:rsidR="00504192" w14:paraId="17978EFE" w14:textId="77777777">
        <w:trPr>
          <w:jc w:val="center"/>
        </w:trPr>
        <w:tc>
          <w:tcPr>
            <w:tcW w:w="10224" w:type="dxa"/>
            <w:shd w:val="clear" w:color="auto" w:fill="F3F6F9"/>
          </w:tcPr>
          <w:p w14:paraId="1E936507" w14:textId="77777777" w:rsidR="00504192" w:rsidRDefault="00246380">
            <w:pPr>
              <w:spacing w:after="0"/>
              <w:ind w:left="144" w:right="144"/>
            </w:pPr>
            <w:r>
              <w:rPr>
                <w:rFonts w:ascii="Consolas" w:hAnsi="Consolas"/>
                <w:sz w:val="17"/>
              </w:rPr>
              <w:t>.cards {</w:t>
            </w:r>
            <w:r>
              <w:rPr>
                <w:rFonts w:ascii="Consolas" w:hAnsi="Consolas"/>
                <w:sz w:val="17"/>
              </w:rPr>
              <w:br/>
              <w:t xml:space="preserve">  display: flex;</w:t>
            </w:r>
            <w:r>
              <w:rPr>
                <w:rFonts w:ascii="Consolas" w:hAnsi="Consolas"/>
                <w:sz w:val="17"/>
              </w:rPr>
              <w:br/>
              <w:t xml:space="preserve">  gap: 1rem;</w:t>
            </w:r>
            <w:r>
              <w:rPr>
                <w:rFonts w:ascii="Consolas" w:hAnsi="Consolas"/>
                <w:sz w:val="17"/>
              </w:rPr>
              <w:br/>
              <w:t xml:space="preserve">  flex-wrap: wrap;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.card {</w:t>
            </w:r>
            <w:r>
              <w:rPr>
                <w:rFonts w:ascii="Consolas" w:hAnsi="Consolas"/>
                <w:sz w:val="17"/>
              </w:rPr>
              <w:br/>
              <w:t xml:space="preserve">  flex: 1 1 280px;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</w:tc>
      </w:tr>
    </w:tbl>
    <w:p w14:paraId="2C557643" w14:textId="77777777" w:rsidR="00504192" w:rsidRDefault="00504192">
      <w:pPr>
        <w:spacing w:after="0"/>
      </w:pPr>
    </w:p>
    <w:p w14:paraId="65A6AB36" w14:textId="77777777" w:rsidR="00504192" w:rsidRDefault="00246380">
      <w:r w:rsidRPr="004722E4">
        <w:rPr>
          <w:lang w:val="es-ES"/>
        </w:rPr>
        <w:t xml:space="preserve">En escritorio deben verse al menos tres tarjetas en una fila cuando el ancho lo permita. </w:t>
      </w:r>
      <w:r>
        <w:t>En móvil deben reorganizarse sin provocar scroll horizontal.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3021"/>
        <w:gridCol w:w="7193"/>
      </w:tblGrid>
      <w:tr w:rsidR="00504192" w14:paraId="1B2D806B" w14:textId="77777777">
        <w:trPr>
          <w:jc w:val="center"/>
        </w:trPr>
        <w:tc>
          <w:tcPr>
            <w:tcW w:w="3024" w:type="dxa"/>
            <w:shd w:val="clear" w:color="auto" w:fill="17365D"/>
            <w:vAlign w:val="center"/>
          </w:tcPr>
          <w:p w14:paraId="46032805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Prueba</w:t>
            </w:r>
          </w:p>
        </w:tc>
        <w:tc>
          <w:tcPr>
            <w:tcW w:w="7200" w:type="dxa"/>
            <w:shd w:val="clear" w:color="auto" w:fill="17365D"/>
            <w:vAlign w:val="center"/>
          </w:tcPr>
          <w:p w14:paraId="02233178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Resultado a observar</w:t>
            </w:r>
          </w:p>
        </w:tc>
      </w:tr>
      <w:tr w:rsidR="00504192" w:rsidRPr="004722E4" w14:paraId="44915C02" w14:textId="77777777">
        <w:trPr>
          <w:jc w:val="center"/>
        </w:trPr>
        <w:tc>
          <w:tcPr>
            <w:tcW w:w="3024" w:type="dxa"/>
            <w:vAlign w:val="center"/>
          </w:tcPr>
          <w:p w14:paraId="3BA448B7" w14:textId="77777777" w:rsidR="00504192" w:rsidRDefault="00246380">
            <w:pPr>
              <w:spacing w:after="0"/>
            </w:pPr>
            <w:r>
              <w:rPr>
                <w:sz w:val="18"/>
              </w:rPr>
              <w:t>gap</w:t>
            </w:r>
          </w:p>
        </w:tc>
        <w:tc>
          <w:tcPr>
            <w:tcW w:w="7200" w:type="dxa"/>
            <w:vAlign w:val="center"/>
          </w:tcPr>
          <w:p w14:paraId="288655AB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Cómo cambia la separación entre componentes.</w:t>
            </w:r>
          </w:p>
        </w:tc>
      </w:tr>
      <w:tr w:rsidR="00504192" w:rsidRPr="004722E4" w14:paraId="6B02953E" w14:textId="77777777">
        <w:trPr>
          <w:jc w:val="center"/>
        </w:trPr>
        <w:tc>
          <w:tcPr>
            <w:tcW w:w="3024" w:type="dxa"/>
            <w:vAlign w:val="center"/>
          </w:tcPr>
          <w:p w14:paraId="17839F3B" w14:textId="77777777" w:rsidR="00504192" w:rsidRDefault="00246380">
            <w:pPr>
              <w:spacing w:after="0"/>
            </w:pPr>
            <w:r>
              <w:rPr>
                <w:sz w:val="18"/>
              </w:rPr>
              <w:t>flex-basis</w:t>
            </w:r>
          </w:p>
        </w:tc>
        <w:tc>
          <w:tcPr>
            <w:tcW w:w="7200" w:type="dxa"/>
            <w:vAlign w:val="center"/>
          </w:tcPr>
          <w:p w14:paraId="2F80607E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Cuándo una tarjeta pasa a otra línea.</w:t>
            </w:r>
          </w:p>
        </w:tc>
      </w:tr>
      <w:tr w:rsidR="00504192" w:rsidRPr="004722E4" w14:paraId="7CE02C4C" w14:textId="77777777">
        <w:trPr>
          <w:jc w:val="center"/>
        </w:trPr>
        <w:tc>
          <w:tcPr>
            <w:tcW w:w="3024" w:type="dxa"/>
            <w:vAlign w:val="center"/>
          </w:tcPr>
          <w:p w14:paraId="5D2452B3" w14:textId="77777777" w:rsidR="00504192" w:rsidRDefault="00246380">
            <w:pPr>
              <w:spacing w:after="0"/>
            </w:pPr>
            <w:r>
              <w:rPr>
                <w:sz w:val="18"/>
              </w:rPr>
              <w:t>flex-wrap</w:t>
            </w:r>
          </w:p>
        </w:tc>
        <w:tc>
          <w:tcPr>
            <w:tcW w:w="7200" w:type="dxa"/>
            <w:vAlign w:val="center"/>
          </w:tcPr>
          <w:p w14:paraId="55857B83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Por qué evita que el layout se rompa.</w:t>
            </w:r>
          </w:p>
        </w:tc>
      </w:tr>
      <w:tr w:rsidR="00504192" w:rsidRPr="004722E4" w14:paraId="5AD4B4B0" w14:textId="77777777">
        <w:trPr>
          <w:jc w:val="center"/>
        </w:trPr>
        <w:tc>
          <w:tcPr>
            <w:tcW w:w="3024" w:type="dxa"/>
            <w:vAlign w:val="center"/>
          </w:tcPr>
          <w:p w14:paraId="3F106C66" w14:textId="77777777" w:rsidR="00504192" w:rsidRDefault="00246380">
            <w:pPr>
              <w:spacing w:after="0"/>
            </w:pPr>
            <w:r>
              <w:rPr>
                <w:sz w:val="18"/>
              </w:rPr>
              <w:t>Añadir 4.ª tarjeta</w:t>
            </w:r>
          </w:p>
        </w:tc>
        <w:tc>
          <w:tcPr>
            <w:tcW w:w="7200" w:type="dxa"/>
            <w:vAlign w:val="center"/>
          </w:tcPr>
          <w:p w14:paraId="741B6A94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Si el componente realmente es reutilizable.</w:t>
            </w:r>
          </w:p>
        </w:tc>
      </w:tr>
    </w:tbl>
    <w:p w14:paraId="2D24A6C5" w14:textId="77777777" w:rsidR="00504192" w:rsidRPr="004722E4" w:rsidRDefault="00504192">
      <w:pPr>
        <w:spacing w:after="0"/>
        <w:rPr>
          <w:lang w:val="es-ES"/>
        </w:rPr>
      </w:pPr>
    </w:p>
    <w:p w14:paraId="721E9D71" w14:textId="77777777" w:rsidR="00504192" w:rsidRDefault="00246380">
      <w:pPr>
        <w:pStyle w:val="Ttulo1"/>
      </w:pPr>
      <w:r>
        <w:t>11. Ejercicio 5 — Diseño responsive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10214"/>
      </w:tblGrid>
      <w:tr w:rsidR="00504192" w14:paraId="3DF260E5" w14:textId="77777777">
        <w:trPr>
          <w:jc w:val="center"/>
        </w:trPr>
        <w:tc>
          <w:tcPr>
            <w:tcW w:w="10224" w:type="dxa"/>
            <w:shd w:val="clear" w:color="auto" w:fill="F3F6F9"/>
          </w:tcPr>
          <w:p w14:paraId="1B8AFC01" w14:textId="77777777" w:rsidR="00504192" w:rsidRDefault="00246380">
            <w:pPr>
              <w:spacing w:after="0"/>
              <w:ind w:left="144" w:right="144"/>
            </w:pPr>
            <w:r>
              <w:rPr>
                <w:rFonts w:ascii="Consolas" w:hAnsi="Consolas"/>
                <w:sz w:val="17"/>
              </w:rPr>
              <w:t>@media (max-width: 700px) {</w:t>
            </w:r>
            <w:r>
              <w:rPr>
                <w:rFonts w:ascii="Consolas" w:hAnsi="Consolas"/>
                <w:sz w:val="17"/>
              </w:rPr>
              <w:br/>
              <w:t xml:space="preserve">  nav ul { flex-direction: column; }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.hero { text-align: center; }</w:t>
            </w:r>
            <w:r>
              <w:rPr>
                <w:rFonts w:ascii="Consolas" w:hAnsi="Consolas"/>
                <w:sz w:val="17"/>
              </w:rPr>
              <w:br/>
              <w:t xml:space="preserve">  .cards { flex-direction: column; }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</w:tc>
      </w:tr>
    </w:tbl>
    <w:p w14:paraId="167C0351" w14:textId="77777777" w:rsidR="00504192" w:rsidRDefault="00504192">
      <w:pPr>
        <w:spacing w:after="0"/>
      </w:pPr>
    </w:p>
    <w:p w14:paraId="2E97F0E6" w14:textId="77777777" w:rsidR="00504192" w:rsidRPr="004722E4" w:rsidRDefault="00246380">
      <w:pPr>
        <w:rPr>
          <w:lang w:val="es-ES"/>
        </w:rPr>
      </w:pPr>
      <w:r w:rsidRPr="004722E4">
        <w:rPr>
          <w:lang w:val="es-ES"/>
        </w:rPr>
        <w:t>Prueba la interfaz en aproximadamente 1200 px, 768 px y 390 px. Verifica legibilidad, navegación, tamaño de botones y ausencia de desbordamiento horizontal.</w:t>
      </w:r>
    </w:p>
    <w:p w14:paraId="1601836B" w14:textId="77777777" w:rsidR="00504192" w:rsidRPr="004722E4" w:rsidRDefault="00246380">
      <w:pPr>
        <w:pStyle w:val="Ttulo1"/>
        <w:rPr>
          <w:lang w:val="es-ES"/>
        </w:rPr>
      </w:pPr>
      <w:r w:rsidRPr="004722E4">
        <w:rPr>
          <w:lang w:val="es-ES"/>
        </w:rPr>
        <w:t>12. Evidencia de colaboración con IA</w:t>
      </w:r>
    </w:p>
    <w:p w14:paraId="531B6DDF" w14:textId="77777777" w:rsidR="00504192" w:rsidRPr="004722E4" w:rsidRDefault="00246380">
      <w:pPr>
        <w:rPr>
          <w:lang w:val="es-ES"/>
        </w:rPr>
      </w:pPr>
      <w:r w:rsidRPr="004722E4">
        <w:rPr>
          <w:lang w:val="es-ES"/>
        </w:rPr>
        <w:t>Crea evidencias/ia/registro_ia.md. No necesitas pegar todas las conversaciones; registra las interacciones significativas que hayan afectado el resultado.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2446"/>
        <w:gridCol w:w="7768"/>
      </w:tblGrid>
      <w:tr w:rsidR="00504192" w14:paraId="3CB54C1E" w14:textId="77777777">
        <w:trPr>
          <w:jc w:val="center"/>
        </w:trPr>
        <w:tc>
          <w:tcPr>
            <w:tcW w:w="2448" w:type="dxa"/>
            <w:shd w:val="clear" w:color="auto" w:fill="17365D"/>
            <w:vAlign w:val="center"/>
          </w:tcPr>
          <w:p w14:paraId="5E52E139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7776" w:type="dxa"/>
            <w:shd w:val="clear" w:color="auto" w:fill="17365D"/>
            <w:vAlign w:val="center"/>
          </w:tcPr>
          <w:p w14:paraId="2C97200D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Qué registrar</w:t>
            </w:r>
          </w:p>
        </w:tc>
      </w:tr>
      <w:tr w:rsidR="00504192" w:rsidRPr="004722E4" w14:paraId="6925329D" w14:textId="77777777">
        <w:trPr>
          <w:jc w:val="center"/>
        </w:trPr>
        <w:tc>
          <w:tcPr>
            <w:tcW w:w="2448" w:type="dxa"/>
            <w:vAlign w:val="center"/>
          </w:tcPr>
          <w:p w14:paraId="1235F9FC" w14:textId="77777777" w:rsidR="00504192" w:rsidRDefault="00246380">
            <w:pPr>
              <w:spacing w:after="0"/>
            </w:pPr>
            <w:r>
              <w:rPr>
                <w:sz w:val="18"/>
              </w:rPr>
              <w:t>Herramienta</w:t>
            </w:r>
          </w:p>
        </w:tc>
        <w:tc>
          <w:tcPr>
            <w:tcW w:w="7776" w:type="dxa"/>
            <w:vAlign w:val="center"/>
          </w:tcPr>
          <w:p w14:paraId="3BC3FF48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Nombre de la IA utilizada.</w:t>
            </w:r>
          </w:p>
        </w:tc>
      </w:tr>
      <w:tr w:rsidR="00504192" w14:paraId="7A769F6D" w14:textId="77777777">
        <w:trPr>
          <w:jc w:val="center"/>
        </w:trPr>
        <w:tc>
          <w:tcPr>
            <w:tcW w:w="2448" w:type="dxa"/>
            <w:vAlign w:val="center"/>
          </w:tcPr>
          <w:p w14:paraId="5313997C" w14:textId="77777777" w:rsidR="00504192" w:rsidRDefault="00246380">
            <w:pPr>
              <w:spacing w:after="0"/>
            </w:pPr>
            <w:r>
              <w:rPr>
                <w:sz w:val="18"/>
              </w:rPr>
              <w:t>Objetivo</w:t>
            </w:r>
          </w:p>
        </w:tc>
        <w:tc>
          <w:tcPr>
            <w:tcW w:w="7776" w:type="dxa"/>
            <w:vAlign w:val="center"/>
          </w:tcPr>
          <w:p w14:paraId="31F40BD4" w14:textId="77777777" w:rsidR="00504192" w:rsidRDefault="00246380">
            <w:pPr>
              <w:spacing w:after="0"/>
            </w:pPr>
            <w:r>
              <w:rPr>
                <w:sz w:val="18"/>
              </w:rPr>
              <w:t>Qué problema intentabas resolver.</w:t>
            </w:r>
          </w:p>
        </w:tc>
      </w:tr>
      <w:tr w:rsidR="00504192" w:rsidRPr="004722E4" w14:paraId="0A97DD03" w14:textId="77777777">
        <w:trPr>
          <w:jc w:val="center"/>
        </w:trPr>
        <w:tc>
          <w:tcPr>
            <w:tcW w:w="2448" w:type="dxa"/>
            <w:vAlign w:val="center"/>
          </w:tcPr>
          <w:p w14:paraId="33CF0984" w14:textId="77777777" w:rsidR="00504192" w:rsidRDefault="00246380">
            <w:pPr>
              <w:spacing w:after="0"/>
            </w:pPr>
            <w:r>
              <w:rPr>
                <w:sz w:val="18"/>
              </w:rPr>
              <w:t>Prompt</w:t>
            </w:r>
          </w:p>
        </w:tc>
        <w:tc>
          <w:tcPr>
            <w:tcW w:w="7776" w:type="dxa"/>
            <w:vAlign w:val="center"/>
          </w:tcPr>
          <w:p w14:paraId="28ACDC9B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Prompt relevante o resumen fiel.</w:t>
            </w:r>
          </w:p>
        </w:tc>
      </w:tr>
      <w:tr w:rsidR="00504192" w:rsidRPr="004722E4" w14:paraId="27C5FD3F" w14:textId="77777777">
        <w:trPr>
          <w:jc w:val="center"/>
        </w:trPr>
        <w:tc>
          <w:tcPr>
            <w:tcW w:w="2448" w:type="dxa"/>
            <w:vAlign w:val="center"/>
          </w:tcPr>
          <w:p w14:paraId="7F066020" w14:textId="77777777" w:rsidR="00504192" w:rsidRDefault="00246380">
            <w:pPr>
              <w:spacing w:after="0"/>
            </w:pPr>
            <w:r>
              <w:rPr>
                <w:sz w:val="18"/>
              </w:rPr>
              <w:t>Respuesta obtenida</w:t>
            </w:r>
          </w:p>
        </w:tc>
        <w:tc>
          <w:tcPr>
            <w:tcW w:w="7776" w:type="dxa"/>
            <w:vAlign w:val="center"/>
          </w:tcPr>
          <w:p w14:paraId="32A2B9FD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Idea, fragmento o recomendación que recibiste.</w:t>
            </w:r>
          </w:p>
        </w:tc>
      </w:tr>
      <w:tr w:rsidR="00504192" w:rsidRPr="004722E4" w14:paraId="1383E398" w14:textId="77777777">
        <w:trPr>
          <w:jc w:val="center"/>
        </w:trPr>
        <w:tc>
          <w:tcPr>
            <w:tcW w:w="2448" w:type="dxa"/>
            <w:vAlign w:val="center"/>
          </w:tcPr>
          <w:p w14:paraId="719127A9" w14:textId="77777777" w:rsidR="00504192" w:rsidRDefault="00246380">
            <w:pPr>
              <w:spacing w:after="0"/>
            </w:pPr>
            <w:r>
              <w:rPr>
                <w:sz w:val="18"/>
              </w:rPr>
              <w:t>Evaluación</w:t>
            </w:r>
          </w:p>
        </w:tc>
        <w:tc>
          <w:tcPr>
            <w:tcW w:w="7776" w:type="dxa"/>
            <w:vAlign w:val="center"/>
          </w:tcPr>
          <w:p w14:paraId="68AB6D10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Qué verificaste y qué problema detectaste, si lo hubo.</w:t>
            </w:r>
          </w:p>
        </w:tc>
      </w:tr>
      <w:tr w:rsidR="00504192" w:rsidRPr="004722E4" w14:paraId="002DAC78" w14:textId="77777777">
        <w:trPr>
          <w:jc w:val="center"/>
        </w:trPr>
        <w:tc>
          <w:tcPr>
            <w:tcW w:w="2448" w:type="dxa"/>
            <w:vAlign w:val="center"/>
          </w:tcPr>
          <w:p w14:paraId="45BEFD75" w14:textId="77777777" w:rsidR="00504192" w:rsidRDefault="00246380">
            <w:pPr>
              <w:spacing w:after="0"/>
            </w:pPr>
            <w:r>
              <w:rPr>
                <w:sz w:val="18"/>
              </w:rPr>
              <w:t>Decisión</w:t>
            </w:r>
          </w:p>
        </w:tc>
        <w:tc>
          <w:tcPr>
            <w:tcW w:w="7776" w:type="dxa"/>
            <w:vAlign w:val="center"/>
          </w:tcPr>
          <w:p w14:paraId="4B0E5708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Aceptaste, modificaste o rechazaste; explica por qué.</w:t>
            </w:r>
          </w:p>
        </w:tc>
      </w:tr>
      <w:tr w:rsidR="00504192" w:rsidRPr="004722E4" w14:paraId="0853857F" w14:textId="77777777">
        <w:trPr>
          <w:jc w:val="center"/>
        </w:trPr>
        <w:tc>
          <w:tcPr>
            <w:tcW w:w="2448" w:type="dxa"/>
            <w:vAlign w:val="center"/>
          </w:tcPr>
          <w:p w14:paraId="733E33E9" w14:textId="77777777" w:rsidR="00504192" w:rsidRDefault="00246380">
            <w:pPr>
              <w:spacing w:after="0"/>
            </w:pPr>
            <w:r>
              <w:rPr>
                <w:sz w:val="18"/>
              </w:rPr>
              <w:t>Resultado</w:t>
            </w:r>
          </w:p>
        </w:tc>
        <w:tc>
          <w:tcPr>
            <w:tcW w:w="7776" w:type="dxa"/>
            <w:vAlign w:val="center"/>
          </w:tcPr>
          <w:p w14:paraId="345A53F4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Qué cambió finalmente en tu código.</w:t>
            </w:r>
          </w:p>
        </w:tc>
      </w:tr>
    </w:tbl>
    <w:p w14:paraId="0735020D" w14:textId="77777777" w:rsidR="00504192" w:rsidRPr="004722E4" w:rsidRDefault="00504192">
      <w:pPr>
        <w:spacing w:after="0"/>
        <w:rPr>
          <w:lang w:val="es-ES"/>
        </w:rPr>
      </w:pP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10214"/>
      </w:tblGrid>
      <w:tr w:rsidR="00504192" w:rsidRPr="004722E4" w14:paraId="5C6FF613" w14:textId="77777777">
        <w:tc>
          <w:tcPr>
            <w:tcW w:w="10224" w:type="dxa"/>
            <w:shd w:val="clear" w:color="auto" w:fill="EAF2F8"/>
          </w:tcPr>
          <w:p w14:paraId="179C66F2" w14:textId="77777777" w:rsidR="00504192" w:rsidRPr="004722E4" w:rsidRDefault="00246380">
            <w:pPr>
              <w:spacing w:after="40"/>
              <w:rPr>
                <w:lang w:val="es-ES"/>
              </w:rPr>
            </w:pPr>
            <w:r w:rsidRPr="004722E4">
              <w:rPr>
                <w:b/>
                <w:sz w:val="22"/>
                <w:lang w:val="es-ES"/>
              </w:rPr>
              <w:t>Mínimo obligatorio para AIAS 3</w:t>
            </w:r>
          </w:p>
          <w:p w14:paraId="66260A8F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9"/>
                <w:lang w:val="es-ES"/>
              </w:rPr>
              <w:t>Incluye 3 casos reales: (1) una sugerencia aceptada después de verificarla, (2) una sugerencia modificada, y (3) una sugerencia rechazada por no ajustarse al requisito.</w:t>
            </w:r>
          </w:p>
        </w:tc>
      </w:tr>
    </w:tbl>
    <w:p w14:paraId="4E4026D8" w14:textId="77777777" w:rsidR="00504192" w:rsidRPr="004722E4" w:rsidRDefault="00504192">
      <w:pPr>
        <w:spacing w:after="0"/>
        <w:rPr>
          <w:lang w:val="es-ES"/>
        </w:rPr>
      </w:pPr>
    </w:p>
    <w:p w14:paraId="0E1F148C" w14:textId="77777777" w:rsidR="00504192" w:rsidRPr="004722E4" w:rsidRDefault="00246380">
      <w:pPr>
        <w:pStyle w:val="Ttulo1"/>
        <w:rPr>
          <w:lang w:val="es-ES"/>
        </w:rPr>
      </w:pPr>
      <w:r w:rsidRPr="004722E4">
        <w:rPr>
          <w:lang w:val="es-ES"/>
        </w:rPr>
        <w:t>13. Preguntas de análisis — RESPONDER A MANO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10214"/>
      </w:tblGrid>
      <w:tr w:rsidR="00504192" w:rsidRPr="004722E4" w14:paraId="337699AB" w14:textId="77777777">
        <w:tc>
          <w:tcPr>
            <w:tcW w:w="10224" w:type="dxa"/>
            <w:shd w:val="clear" w:color="auto" w:fill="FFF2CC"/>
          </w:tcPr>
          <w:p w14:paraId="5963FDCC" w14:textId="77777777" w:rsidR="00504192" w:rsidRPr="004722E4" w:rsidRDefault="00246380">
            <w:pPr>
              <w:spacing w:after="40"/>
              <w:rPr>
                <w:lang w:val="es-ES"/>
              </w:rPr>
            </w:pPr>
            <w:r w:rsidRPr="004722E4">
              <w:rPr>
                <w:b/>
                <w:sz w:val="22"/>
                <w:lang w:val="es-ES"/>
              </w:rPr>
              <w:t>Importante</w:t>
            </w:r>
          </w:p>
          <w:p w14:paraId="6C0C6B20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9"/>
                <w:lang w:val="es-ES"/>
              </w:rPr>
              <w:t>Estas preguntas NO deben responderse con IA ni copiarse de una fuente digital. Respóndelas a mano durante la sesión. Luego toma una fotografía nítida o escanea la hoja y guarda el archivo como evidencias/preguntas_mano.jpg o .pdf dentro del repositorio.</w:t>
            </w:r>
          </w:p>
        </w:tc>
      </w:tr>
    </w:tbl>
    <w:p w14:paraId="67F21673" w14:textId="77777777" w:rsidR="00504192" w:rsidRPr="004722E4" w:rsidRDefault="00504192">
      <w:pPr>
        <w:spacing w:after="0"/>
        <w:rPr>
          <w:lang w:val="es-ES"/>
        </w:rPr>
      </w:pPr>
    </w:p>
    <w:p w14:paraId="4D54381B" w14:textId="77777777" w:rsidR="00504192" w:rsidRPr="004722E4" w:rsidRDefault="00246380">
      <w:pPr>
        <w:spacing w:after="40"/>
        <w:rPr>
          <w:lang w:val="es-ES"/>
        </w:rPr>
      </w:pPr>
      <w:r w:rsidRPr="004722E4">
        <w:rPr>
          <w:b/>
          <w:lang w:val="es-ES"/>
        </w:rPr>
        <w:t>1. Explica con tus palabras qué diferencia existe entre &lt;main&gt;, &lt;section&gt; y &lt;article&gt;. Incluye un ejemplo de uso para cada uno.</w:t>
      </w:r>
    </w:p>
    <w:p w14:paraId="32F94717" w14:textId="77777777" w:rsidR="00504192" w:rsidRPr="004722E4" w:rsidRDefault="00246380">
      <w:pPr>
        <w:spacing w:after="20"/>
        <w:rPr>
          <w:lang w:val="es-ES"/>
        </w:rPr>
      </w:pPr>
      <w:r w:rsidRPr="004722E4">
        <w:rPr>
          <w:color w:val="A0A0A0"/>
          <w:lang w:val="es-ES"/>
        </w:rPr>
        <w:t>________________________________________________________________________________</w:t>
      </w:r>
    </w:p>
    <w:p w14:paraId="20290AAF" w14:textId="77777777" w:rsidR="00504192" w:rsidRPr="004722E4" w:rsidRDefault="00246380">
      <w:pPr>
        <w:spacing w:after="20"/>
        <w:rPr>
          <w:lang w:val="es-ES"/>
        </w:rPr>
      </w:pPr>
      <w:r w:rsidRPr="004722E4">
        <w:rPr>
          <w:color w:val="A0A0A0"/>
          <w:lang w:val="es-ES"/>
        </w:rPr>
        <w:t>________________________________________________________________________________</w:t>
      </w:r>
    </w:p>
    <w:p w14:paraId="618BA06E" w14:textId="77777777" w:rsidR="00504192" w:rsidRPr="004722E4" w:rsidRDefault="00246380">
      <w:pPr>
        <w:spacing w:after="20"/>
        <w:rPr>
          <w:lang w:val="es-ES"/>
        </w:rPr>
      </w:pPr>
      <w:r w:rsidRPr="004722E4">
        <w:rPr>
          <w:color w:val="A0A0A0"/>
          <w:lang w:val="es-ES"/>
        </w:rPr>
        <w:t>________________________________________________________________________________</w:t>
      </w:r>
    </w:p>
    <w:p w14:paraId="44969964" w14:textId="77777777" w:rsidR="00504192" w:rsidRPr="004722E4" w:rsidRDefault="00246380">
      <w:pPr>
        <w:spacing w:after="40"/>
        <w:rPr>
          <w:lang w:val="es-ES"/>
        </w:rPr>
      </w:pPr>
      <w:r w:rsidRPr="004722E4">
        <w:rPr>
          <w:b/>
          <w:lang w:val="es-ES"/>
        </w:rPr>
        <w:t>2. ¿Qué responsabilidad tiene HTML y cuál tiene CSS? Explica por qué mezclarlas dificulta el mantenimiento.</w:t>
      </w:r>
    </w:p>
    <w:p w14:paraId="60876DB7" w14:textId="77777777" w:rsidR="00504192" w:rsidRPr="004722E4" w:rsidRDefault="00246380">
      <w:pPr>
        <w:spacing w:after="20"/>
        <w:rPr>
          <w:lang w:val="es-ES"/>
        </w:rPr>
      </w:pPr>
      <w:r w:rsidRPr="004722E4">
        <w:rPr>
          <w:color w:val="A0A0A0"/>
          <w:lang w:val="es-ES"/>
        </w:rPr>
        <w:t>________________________________________________________________________________</w:t>
      </w:r>
    </w:p>
    <w:p w14:paraId="4688DDE5" w14:textId="77777777" w:rsidR="00504192" w:rsidRPr="004722E4" w:rsidRDefault="00246380">
      <w:pPr>
        <w:spacing w:after="20"/>
        <w:rPr>
          <w:lang w:val="es-ES"/>
        </w:rPr>
      </w:pPr>
      <w:r w:rsidRPr="004722E4">
        <w:rPr>
          <w:color w:val="A0A0A0"/>
          <w:lang w:val="es-ES"/>
        </w:rPr>
        <w:t>________________________________________________________________________________</w:t>
      </w:r>
    </w:p>
    <w:p w14:paraId="0BB580EC" w14:textId="77777777" w:rsidR="00504192" w:rsidRPr="004722E4" w:rsidRDefault="00246380">
      <w:pPr>
        <w:spacing w:after="20"/>
        <w:rPr>
          <w:lang w:val="es-ES"/>
        </w:rPr>
      </w:pPr>
      <w:r w:rsidRPr="004722E4">
        <w:rPr>
          <w:color w:val="A0A0A0"/>
          <w:lang w:val="es-ES"/>
        </w:rPr>
        <w:t>________________________________________________________________________________</w:t>
      </w:r>
    </w:p>
    <w:p w14:paraId="4D1F9255" w14:textId="77777777" w:rsidR="00504192" w:rsidRPr="004722E4" w:rsidRDefault="00246380">
      <w:pPr>
        <w:spacing w:after="40"/>
        <w:rPr>
          <w:lang w:val="es-ES"/>
        </w:rPr>
      </w:pPr>
      <w:r w:rsidRPr="004722E4">
        <w:rPr>
          <w:b/>
          <w:lang w:val="es-ES"/>
        </w:rPr>
        <w:t>3. En tu propio proyecto, ¿por qué elegiste Flexbox o Grid para una sección concreta?</w:t>
      </w:r>
    </w:p>
    <w:p w14:paraId="4F3DB459" w14:textId="77777777" w:rsidR="00504192" w:rsidRPr="004722E4" w:rsidRDefault="00246380">
      <w:pPr>
        <w:spacing w:after="20"/>
        <w:rPr>
          <w:lang w:val="es-ES"/>
        </w:rPr>
      </w:pPr>
      <w:r w:rsidRPr="004722E4">
        <w:rPr>
          <w:color w:val="A0A0A0"/>
          <w:lang w:val="es-ES"/>
        </w:rPr>
        <w:t>________________________________________________________________________________</w:t>
      </w:r>
    </w:p>
    <w:p w14:paraId="0D3CA2A3" w14:textId="77777777" w:rsidR="00504192" w:rsidRPr="004722E4" w:rsidRDefault="00246380">
      <w:pPr>
        <w:spacing w:after="20"/>
        <w:rPr>
          <w:lang w:val="es-ES"/>
        </w:rPr>
      </w:pPr>
      <w:r w:rsidRPr="004722E4">
        <w:rPr>
          <w:color w:val="A0A0A0"/>
          <w:lang w:val="es-ES"/>
        </w:rPr>
        <w:t>________________________________________________________________________________</w:t>
      </w:r>
    </w:p>
    <w:p w14:paraId="6A37F4B2" w14:textId="77777777" w:rsidR="00504192" w:rsidRPr="004722E4" w:rsidRDefault="00246380">
      <w:pPr>
        <w:spacing w:after="20"/>
        <w:rPr>
          <w:lang w:val="es-ES"/>
        </w:rPr>
      </w:pPr>
      <w:r w:rsidRPr="004722E4">
        <w:rPr>
          <w:color w:val="A0A0A0"/>
          <w:lang w:val="es-ES"/>
        </w:rPr>
        <w:t>________________________________________________________________________________</w:t>
      </w:r>
    </w:p>
    <w:p w14:paraId="7FB33451" w14:textId="77777777" w:rsidR="00504192" w:rsidRPr="004722E4" w:rsidRDefault="00246380">
      <w:pPr>
        <w:spacing w:after="40"/>
        <w:rPr>
          <w:lang w:val="es-ES"/>
        </w:rPr>
      </w:pPr>
      <w:r w:rsidRPr="004722E4">
        <w:rPr>
          <w:b/>
          <w:lang w:val="es-ES"/>
        </w:rPr>
        <w:t>4. ¿Qué problema resuelve box-sizing: border-box y qué efecto tendría quitarlo de tu proyecto?</w:t>
      </w:r>
    </w:p>
    <w:p w14:paraId="18EAF799" w14:textId="77777777" w:rsidR="00504192" w:rsidRPr="004722E4" w:rsidRDefault="00246380">
      <w:pPr>
        <w:spacing w:after="20"/>
        <w:rPr>
          <w:lang w:val="es-ES"/>
        </w:rPr>
      </w:pPr>
      <w:r w:rsidRPr="004722E4">
        <w:rPr>
          <w:color w:val="A0A0A0"/>
          <w:lang w:val="es-ES"/>
        </w:rPr>
        <w:t>________________________________________________________________________________</w:t>
      </w:r>
    </w:p>
    <w:p w14:paraId="092958EA" w14:textId="77777777" w:rsidR="00504192" w:rsidRPr="004722E4" w:rsidRDefault="00246380">
      <w:pPr>
        <w:spacing w:after="20"/>
        <w:rPr>
          <w:lang w:val="es-ES"/>
        </w:rPr>
      </w:pPr>
      <w:r w:rsidRPr="004722E4">
        <w:rPr>
          <w:color w:val="A0A0A0"/>
          <w:lang w:val="es-ES"/>
        </w:rPr>
        <w:t>________________________________________________________________________________</w:t>
      </w:r>
    </w:p>
    <w:p w14:paraId="1244C28E" w14:textId="77777777" w:rsidR="00504192" w:rsidRPr="004722E4" w:rsidRDefault="00246380">
      <w:pPr>
        <w:spacing w:after="20"/>
        <w:rPr>
          <w:lang w:val="es-ES"/>
        </w:rPr>
      </w:pPr>
      <w:r w:rsidRPr="004722E4">
        <w:rPr>
          <w:color w:val="A0A0A0"/>
          <w:lang w:val="es-ES"/>
        </w:rPr>
        <w:t>________________________________________________________________________________</w:t>
      </w:r>
    </w:p>
    <w:p w14:paraId="72E8883E" w14:textId="77777777" w:rsidR="00504192" w:rsidRPr="004722E4" w:rsidRDefault="00246380">
      <w:pPr>
        <w:spacing w:after="40"/>
        <w:rPr>
          <w:lang w:val="es-ES"/>
        </w:rPr>
      </w:pPr>
      <w:r w:rsidRPr="004722E4">
        <w:rPr>
          <w:b/>
          <w:lang w:val="es-ES"/>
        </w:rPr>
        <w:t>5. Observa tu formulario: ¿qué riesgo de usabilidad existe si se eliminan los &lt;label&gt;?</w:t>
      </w:r>
    </w:p>
    <w:p w14:paraId="5DBF9760" w14:textId="77777777" w:rsidR="00504192" w:rsidRPr="004722E4" w:rsidRDefault="00246380">
      <w:pPr>
        <w:spacing w:after="20"/>
        <w:rPr>
          <w:lang w:val="es-ES"/>
        </w:rPr>
      </w:pPr>
      <w:r w:rsidRPr="004722E4">
        <w:rPr>
          <w:color w:val="A0A0A0"/>
          <w:lang w:val="es-ES"/>
        </w:rPr>
        <w:t>________________________________________________________________________________</w:t>
      </w:r>
    </w:p>
    <w:p w14:paraId="1A1F2A99" w14:textId="77777777" w:rsidR="00504192" w:rsidRPr="004722E4" w:rsidRDefault="00246380">
      <w:pPr>
        <w:spacing w:after="20"/>
        <w:rPr>
          <w:lang w:val="es-ES"/>
        </w:rPr>
      </w:pPr>
      <w:r w:rsidRPr="004722E4">
        <w:rPr>
          <w:color w:val="A0A0A0"/>
          <w:lang w:val="es-ES"/>
        </w:rPr>
        <w:t>________________________________________________________________________________</w:t>
      </w:r>
    </w:p>
    <w:p w14:paraId="38B1F890" w14:textId="77777777" w:rsidR="00504192" w:rsidRPr="004722E4" w:rsidRDefault="00246380">
      <w:pPr>
        <w:spacing w:after="20"/>
        <w:rPr>
          <w:lang w:val="es-ES"/>
        </w:rPr>
      </w:pPr>
      <w:r w:rsidRPr="004722E4">
        <w:rPr>
          <w:color w:val="A0A0A0"/>
          <w:lang w:val="es-ES"/>
        </w:rPr>
        <w:t>________________________________________________________________________________</w:t>
      </w:r>
    </w:p>
    <w:p w14:paraId="1E998302" w14:textId="77777777" w:rsidR="00504192" w:rsidRPr="004722E4" w:rsidRDefault="00246380">
      <w:pPr>
        <w:spacing w:after="40"/>
        <w:rPr>
          <w:lang w:val="es-ES"/>
        </w:rPr>
      </w:pPr>
      <w:r w:rsidRPr="004722E4">
        <w:rPr>
          <w:b/>
          <w:lang w:val="es-ES"/>
        </w:rPr>
        <w:t>6. ¿Qué cambio de tu CSS fue necesario para adaptar la interfaz a 390 px? Explica el razonamiento, no solo la propiedad.</w:t>
      </w:r>
    </w:p>
    <w:p w14:paraId="02439D47" w14:textId="77777777" w:rsidR="00504192" w:rsidRPr="004722E4" w:rsidRDefault="00246380">
      <w:pPr>
        <w:spacing w:after="20"/>
        <w:rPr>
          <w:lang w:val="es-ES"/>
        </w:rPr>
      </w:pPr>
      <w:r w:rsidRPr="004722E4">
        <w:rPr>
          <w:color w:val="A0A0A0"/>
          <w:lang w:val="es-ES"/>
        </w:rPr>
        <w:t>________________________________________________________________________________</w:t>
      </w:r>
    </w:p>
    <w:p w14:paraId="76F54D16" w14:textId="77777777" w:rsidR="00504192" w:rsidRPr="004722E4" w:rsidRDefault="00246380">
      <w:pPr>
        <w:spacing w:after="20"/>
        <w:rPr>
          <w:lang w:val="es-ES"/>
        </w:rPr>
      </w:pPr>
      <w:r w:rsidRPr="004722E4">
        <w:rPr>
          <w:color w:val="A0A0A0"/>
          <w:lang w:val="es-ES"/>
        </w:rPr>
        <w:t>________________________________________________________________________________</w:t>
      </w:r>
    </w:p>
    <w:p w14:paraId="3B9B29D9" w14:textId="77777777" w:rsidR="00504192" w:rsidRPr="004722E4" w:rsidRDefault="00246380">
      <w:pPr>
        <w:spacing w:after="20"/>
        <w:rPr>
          <w:lang w:val="es-ES"/>
        </w:rPr>
      </w:pPr>
      <w:r w:rsidRPr="004722E4">
        <w:rPr>
          <w:color w:val="A0A0A0"/>
          <w:lang w:val="es-ES"/>
        </w:rPr>
        <w:t>________________________________________________________________________________</w:t>
      </w:r>
    </w:p>
    <w:p w14:paraId="4AA1471E" w14:textId="77777777" w:rsidR="00504192" w:rsidRPr="004722E4" w:rsidRDefault="00246380">
      <w:pPr>
        <w:spacing w:after="40"/>
        <w:rPr>
          <w:lang w:val="es-ES"/>
        </w:rPr>
      </w:pPr>
      <w:r w:rsidRPr="004722E4">
        <w:rPr>
          <w:b/>
          <w:lang w:val="es-ES"/>
        </w:rPr>
        <w:t>7. Menciona una sugerencia de IA que hayas modificado o rechazado y explica qué criterio utilizaste para tomar la decisión.</w:t>
      </w:r>
    </w:p>
    <w:p w14:paraId="28322936" w14:textId="77777777" w:rsidR="00504192" w:rsidRPr="004722E4" w:rsidRDefault="00246380">
      <w:pPr>
        <w:spacing w:after="20"/>
        <w:rPr>
          <w:lang w:val="es-ES"/>
        </w:rPr>
      </w:pPr>
      <w:r w:rsidRPr="004722E4">
        <w:rPr>
          <w:color w:val="A0A0A0"/>
          <w:lang w:val="es-ES"/>
        </w:rPr>
        <w:t>________________________________________________________________________________</w:t>
      </w:r>
    </w:p>
    <w:p w14:paraId="2763B1E5" w14:textId="77777777" w:rsidR="00504192" w:rsidRPr="004722E4" w:rsidRDefault="00246380">
      <w:pPr>
        <w:spacing w:after="20"/>
        <w:rPr>
          <w:lang w:val="es-ES"/>
        </w:rPr>
      </w:pPr>
      <w:r w:rsidRPr="004722E4">
        <w:rPr>
          <w:color w:val="A0A0A0"/>
          <w:lang w:val="es-ES"/>
        </w:rPr>
        <w:t>________________________________________________________________________________</w:t>
      </w:r>
    </w:p>
    <w:p w14:paraId="36AC574A" w14:textId="77777777" w:rsidR="00504192" w:rsidRPr="004722E4" w:rsidRDefault="00246380">
      <w:pPr>
        <w:spacing w:after="20"/>
        <w:rPr>
          <w:lang w:val="es-ES"/>
        </w:rPr>
      </w:pPr>
      <w:r w:rsidRPr="004722E4">
        <w:rPr>
          <w:color w:val="A0A0A0"/>
          <w:lang w:val="es-ES"/>
        </w:rPr>
        <w:t>________________________________________________________________________________</w:t>
      </w:r>
    </w:p>
    <w:p w14:paraId="0C9D7519" w14:textId="77777777" w:rsidR="00504192" w:rsidRPr="004722E4" w:rsidRDefault="00246380">
      <w:pPr>
        <w:spacing w:after="40"/>
        <w:rPr>
          <w:lang w:val="es-ES"/>
        </w:rPr>
      </w:pPr>
      <w:r w:rsidRPr="004722E4">
        <w:rPr>
          <w:b/>
          <w:lang w:val="es-ES"/>
        </w:rPr>
        <w:t>8. Dibuja un esquema de la arquitectura futura: presentación → lógica/servicios → datos. Indica qué parte de tu proyecto actual pertenece a cada nivel.</w:t>
      </w:r>
    </w:p>
    <w:p w14:paraId="0FA1F0F0" w14:textId="77777777" w:rsidR="00504192" w:rsidRPr="004722E4" w:rsidRDefault="00246380">
      <w:pPr>
        <w:spacing w:after="20"/>
        <w:rPr>
          <w:lang w:val="es-ES"/>
        </w:rPr>
      </w:pPr>
      <w:r w:rsidRPr="004722E4">
        <w:rPr>
          <w:color w:val="A0A0A0"/>
          <w:lang w:val="es-ES"/>
        </w:rPr>
        <w:t>________________________________________________________________________________</w:t>
      </w:r>
    </w:p>
    <w:p w14:paraId="52A4EB26" w14:textId="77777777" w:rsidR="00504192" w:rsidRPr="004722E4" w:rsidRDefault="00246380">
      <w:pPr>
        <w:spacing w:after="20"/>
        <w:rPr>
          <w:lang w:val="es-ES"/>
        </w:rPr>
      </w:pPr>
      <w:r w:rsidRPr="004722E4">
        <w:rPr>
          <w:color w:val="A0A0A0"/>
          <w:lang w:val="es-ES"/>
        </w:rPr>
        <w:t>________________________________________________________________________________</w:t>
      </w:r>
    </w:p>
    <w:p w14:paraId="1BDDE0FB" w14:textId="77777777" w:rsidR="00504192" w:rsidRPr="004722E4" w:rsidRDefault="00246380">
      <w:pPr>
        <w:spacing w:after="20"/>
        <w:rPr>
          <w:lang w:val="es-ES"/>
        </w:rPr>
      </w:pPr>
      <w:r w:rsidRPr="004722E4">
        <w:rPr>
          <w:color w:val="A0A0A0"/>
          <w:lang w:val="es-ES"/>
        </w:rPr>
        <w:t>________________________________________________________________________________</w:t>
      </w:r>
    </w:p>
    <w:p w14:paraId="2A0CBE4C" w14:textId="77777777" w:rsidR="00504192" w:rsidRPr="004722E4" w:rsidRDefault="00246380">
      <w:pPr>
        <w:pStyle w:val="Ttulo1"/>
        <w:rPr>
          <w:lang w:val="es-ES"/>
        </w:rPr>
      </w:pPr>
      <w:r w:rsidRPr="004722E4">
        <w:rPr>
          <w:lang w:val="es-ES"/>
        </w:rPr>
        <w:t>14. Entrega obligatoria por GitHub</w:t>
      </w:r>
    </w:p>
    <w:p w14:paraId="45ED3D87" w14:textId="77777777" w:rsidR="00504192" w:rsidRPr="004722E4" w:rsidRDefault="00246380">
      <w:pPr>
        <w:rPr>
          <w:lang w:val="es-ES"/>
        </w:rPr>
      </w:pPr>
      <w:r w:rsidRPr="004722E4">
        <w:rPr>
          <w:lang w:val="es-ES"/>
        </w:rPr>
        <w:t>El repositorio es parte de la evaluación, no solo un lugar para subir archivos. Debe mostrar el desarrollo del proyecto y permitir revisar el estado final.</w:t>
      </w:r>
    </w:p>
    <w:p w14:paraId="395E4EAB" w14:textId="77777777" w:rsidR="00504192" w:rsidRPr="004722E4" w:rsidRDefault="00246380">
      <w:pPr>
        <w:pStyle w:val="Listaconnmeros"/>
        <w:spacing w:after="60"/>
        <w:rPr>
          <w:lang w:val="es-ES"/>
        </w:rPr>
      </w:pPr>
      <w:r w:rsidRPr="004722E4">
        <w:rPr>
          <w:lang w:val="es-ES"/>
        </w:rPr>
        <w:t>Crea un repositorio con un nombre claro, por ejemplo: taller-html-css-nombreapellido.</w:t>
      </w:r>
    </w:p>
    <w:p w14:paraId="71FCBBCD" w14:textId="77777777" w:rsidR="00504192" w:rsidRPr="004722E4" w:rsidRDefault="00246380">
      <w:pPr>
        <w:pStyle w:val="Listaconnmeros"/>
        <w:spacing w:after="60"/>
        <w:rPr>
          <w:lang w:val="es-ES"/>
        </w:rPr>
      </w:pPr>
      <w:r w:rsidRPr="004722E4">
        <w:rPr>
          <w:lang w:val="es-ES"/>
        </w:rPr>
        <w:t>Sube la estructura completa del proyecto, respetando las carpetas indicadas.</w:t>
      </w:r>
    </w:p>
    <w:p w14:paraId="07BDA4D5" w14:textId="77777777" w:rsidR="00504192" w:rsidRPr="004722E4" w:rsidRDefault="00246380">
      <w:pPr>
        <w:pStyle w:val="Listaconnmeros"/>
        <w:spacing w:after="60"/>
        <w:rPr>
          <w:lang w:val="es-ES"/>
        </w:rPr>
      </w:pPr>
      <w:r w:rsidRPr="004722E4">
        <w:rPr>
          <w:lang w:val="es-ES"/>
        </w:rPr>
        <w:t>Realiza al menos 4 commits significativos. Evita mensajes genéricos como “subiendo archivos”.</w:t>
      </w:r>
    </w:p>
    <w:p w14:paraId="11692E83" w14:textId="77777777" w:rsidR="00504192" w:rsidRPr="004722E4" w:rsidRDefault="00246380">
      <w:pPr>
        <w:pStyle w:val="Listaconnmeros"/>
        <w:spacing w:after="60"/>
        <w:rPr>
          <w:lang w:val="es-ES"/>
        </w:rPr>
      </w:pPr>
      <w:r w:rsidRPr="004722E4">
        <w:rPr>
          <w:lang w:val="es-ES"/>
        </w:rPr>
        <w:t>Incluye un README.md con: objetivo, tecnologías, instrucciones para abrir el proyecto, variante asignada y decisiones principales.</w:t>
      </w:r>
    </w:p>
    <w:p w14:paraId="0B2A14BC" w14:textId="77777777" w:rsidR="00504192" w:rsidRPr="004722E4" w:rsidRDefault="00246380">
      <w:pPr>
        <w:pStyle w:val="Listaconnmeros"/>
        <w:spacing w:after="60"/>
        <w:rPr>
          <w:lang w:val="es-ES"/>
        </w:rPr>
      </w:pPr>
      <w:r w:rsidRPr="004722E4">
        <w:rPr>
          <w:lang w:val="es-ES"/>
        </w:rPr>
        <w:t>Incluye evidencias/preguntas_mano.jpg o .pdf y evidencias/ia/registro_ia.md.</w:t>
      </w:r>
    </w:p>
    <w:p w14:paraId="686A2C2A" w14:textId="77777777" w:rsidR="00504192" w:rsidRPr="004722E4" w:rsidRDefault="00246380">
      <w:pPr>
        <w:pStyle w:val="Listaconnmeros"/>
        <w:spacing w:after="60"/>
        <w:rPr>
          <w:lang w:val="es-ES"/>
        </w:rPr>
      </w:pPr>
      <w:r w:rsidRPr="004722E4">
        <w:rPr>
          <w:lang w:val="es-ES"/>
        </w:rPr>
        <w:t>Incluye, como mínimo, una captura de escritorio y una captura de móvil.</w:t>
      </w:r>
    </w:p>
    <w:p w14:paraId="4C2D261E" w14:textId="77777777" w:rsidR="00504192" w:rsidRDefault="00246380">
      <w:pPr>
        <w:pStyle w:val="Listaconnmeros"/>
        <w:spacing w:after="60"/>
      </w:pPr>
      <w:r>
        <w:t>Entrega al docente la URL del repositorio GitHub.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3597"/>
        <w:gridCol w:w="6617"/>
      </w:tblGrid>
      <w:tr w:rsidR="00504192" w14:paraId="657E66AC" w14:textId="77777777">
        <w:trPr>
          <w:jc w:val="center"/>
        </w:trPr>
        <w:tc>
          <w:tcPr>
            <w:tcW w:w="3600" w:type="dxa"/>
            <w:shd w:val="clear" w:color="auto" w:fill="17365D"/>
            <w:vAlign w:val="center"/>
          </w:tcPr>
          <w:p w14:paraId="7B1C2516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Evidencia GitHub</w:t>
            </w:r>
          </w:p>
        </w:tc>
        <w:tc>
          <w:tcPr>
            <w:tcW w:w="6624" w:type="dxa"/>
            <w:shd w:val="clear" w:color="auto" w:fill="17365D"/>
            <w:vAlign w:val="center"/>
          </w:tcPr>
          <w:p w14:paraId="01C7B52E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Mínimo</w:t>
            </w:r>
          </w:p>
        </w:tc>
      </w:tr>
      <w:tr w:rsidR="00504192" w14:paraId="1EFD5656" w14:textId="77777777">
        <w:trPr>
          <w:jc w:val="center"/>
        </w:trPr>
        <w:tc>
          <w:tcPr>
            <w:tcW w:w="3600" w:type="dxa"/>
            <w:vAlign w:val="center"/>
          </w:tcPr>
          <w:p w14:paraId="3D35C0D5" w14:textId="77777777" w:rsidR="00504192" w:rsidRDefault="00246380">
            <w:pPr>
              <w:spacing w:after="0"/>
            </w:pPr>
            <w:r>
              <w:rPr>
                <w:sz w:val="18"/>
              </w:rPr>
              <w:t>Commits</w:t>
            </w:r>
          </w:p>
        </w:tc>
        <w:tc>
          <w:tcPr>
            <w:tcW w:w="6624" w:type="dxa"/>
            <w:vAlign w:val="center"/>
          </w:tcPr>
          <w:p w14:paraId="52338EE2" w14:textId="77777777" w:rsidR="00504192" w:rsidRDefault="00246380">
            <w:pPr>
              <w:spacing w:after="0"/>
            </w:pPr>
            <w:r>
              <w:rPr>
                <w:sz w:val="18"/>
              </w:rPr>
              <w:t>4 commits significativos o más.</w:t>
            </w:r>
          </w:p>
        </w:tc>
      </w:tr>
      <w:tr w:rsidR="00504192" w:rsidRPr="004722E4" w14:paraId="510A2017" w14:textId="77777777">
        <w:trPr>
          <w:jc w:val="center"/>
        </w:trPr>
        <w:tc>
          <w:tcPr>
            <w:tcW w:w="3600" w:type="dxa"/>
            <w:vAlign w:val="center"/>
          </w:tcPr>
          <w:p w14:paraId="77E5D9BC" w14:textId="77777777" w:rsidR="00504192" w:rsidRDefault="00246380">
            <w:pPr>
              <w:spacing w:after="0"/>
            </w:pPr>
            <w:r>
              <w:rPr>
                <w:sz w:val="18"/>
              </w:rPr>
              <w:t>README.md</w:t>
            </w:r>
          </w:p>
        </w:tc>
        <w:tc>
          <w:tcPr>
            <w:tcW w:w="6624" w:type="dxa"/>
            <w:vAlign w:val="center"/>
          </w:tcPr>
          <w:p w14:paraId="47DEFFDA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Completo y coherente con el proyecto.</w:t>
            </w:r>
          </w:p>
        </w:tc>
      </w:tr>
      <w:tr w:rsidR="00504192" w:rsidRPr="004722E4" w14:paraId="6878D648" w14:textId="77777777">
        <w:trPr>
          <w:jc w:val="center"/>
        </w:trPr>
        <w:tc>
          <w:tcPr>
            <w:tcW w:w="3600" w:type="dxa"/>
            <w:vAlign w:val="center"/>
          </w:tcPr>
          <w:p w14:paraId="0C7E00A7" w14:textId="77777777" w:rsidR="00504192" w:rsidRDefault="00246380">
            <w:pPr>
              <w:spacing w:after="0"/>
            </w:pPr>
            <w:r>
              <w:rPr>
                <w:sz w:val="18"/>
              </w:rPr>
              <w:t>Código fuente</w:t>
            </w:r>
          </w:p>
        </w:tc>
        <w:tc>
          <w:tcPr>
            <w:tcW w:w="6624" w:type="dxa"/>
            <w:vAlign w:val="center"/>
          </w:tcPr>
          <w:p w14:paraId="58EBC887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index.html + css/styles.css + recursos necesarios.</w:t>
            </w:r>
          </w:p>
        </w:tc>
      </w:tr>
      <w:tr w:rsidR="00504192" w14:paraId="586DB0C0" w14:textId="77777777">
        <w:trPr>
          <w:jc w:val="center"/>
        </w:trPr>
        <w:tc>
          <w:tcPr>
            <w:tcW w:w="3600" w:type="dxa"/>
            <w:vAlign w:val="center"/>
          </w:tcPr>
          <w:p w14:paraId="7EC16FEE" w14:textId="77777777" w:rsidR="00504192" w:rsidRDefault="00246380">
            <w:pPr>
              <w:spacing w:after="0"/>
            </w:pPr>
            <w:r>
              <w:rPr>
                <w:sz w:val="18"/>
              </w:rPr>
              <w:t>Evidencia manuscrita</w:t>
            </w:r>
          </w:p>
        </w:tc>
        <w:tc>
          <w:tcPr>
            <w:tcW w:w="6624" w:type="dxa"/>
            <w:vAlign w:val="center"/>
          </w:tcPr>
          <w:p w14:paraId="5DEFED41" w14:textId="77777777" w:rsidR="00504192" w:rsidRDefault="00246380">
            <w:pPr>
              <w:spacing w:after="0"/>
            </w:pPr>
            <w:r>
              <w:rPr>
                <w:sz w:val="18"/>
              </w:rPr>
              <w:t>Fotografía/escaneo legible.</w:t>
            </w:r>
          </w:p>
        </w:tc>
      </w:tr>
      <w:tr w:rsidR="00504192" w14:paraId="2EF98EAE" w14:textId="77777777">
        <w:trPr>
          <w:jc w:val="center"/>
        </w:trPr>
        <w:tc>
          <w:tcPr>
            <w:tcW w:w="3600" w:type="dxa"/>
            <w:vAlign w:val="center"/>
          </w:tcPr>
          <w:p w14:paraId="0322A34D" w14:textId="77777777" w:rsidR="00504192" w:rsidRDefault="00246380">
            <w:pPr>
              <w:spacing w:after="0"/>
            </w:pPr>
            <w:r>
              <w:rPr>
                <w:sz w:val="18"/>
              </w:rPr>
              <w:t>Registro IA</w:t>
            </w:r>
          </w:p>
        </w:tc>
        <w:tc>
          <w:tcPr>
            <w:tcW w:w="6624" w:type="dxa"/>
            <w:vAlign w:val="center"/>
          </w:tcPr>
          <w:p w14:paraId="62DF6383" w14:textId="77777777" w:rsidR="00504192" w:rsidRDefault="00246380">
            <w:pPr>
              <w:spacing w:after="0"/>
            </w:pPr>
            <w:r>
              <w:rPr>
                <w:sz w:val="18"/>
              </w:rPr>
              <w:t>3 casos analizados.</w:t>
            </w:r>
          </w:p>
        </w:tc>
      </w:tr>
      <w:tr w:rsidR="00504192" w14:paraId="34EF80A0" w14:textId="77777777">
        <w:trPr>
          <w:jc w:val="center"/>
        </w:trPr>
        <w:tc>
          <w:tcPr>
            <w:tcW w:w="3600" w:type="dxa"/>
            <w:vAlign w:val="center"/>
          </w:tcPr>
          <w:p w14:paraId="36E37DE1" w14:textId="77777777" w:rsidR="00504192" w:rsidRDefault="00246380">
            <w:pPr>
              <w:spacing w:after="0"/>
            </w:pPr>
            <w:r>
              <w:rPr>
                <w:sz w:val="18"/>
              </w:rPr>
              <w:t>Capturas</w:t>
            </w:r>
          </w:p>
        </w:tc>
        <w:tc>
          <w:tcPr>
            <w:tcW w:w="6624" w:type="dxa"/>
            <w:vAlign w:val="center"/>
          </w:tcPr>
          <w:p w14:paraId="50610451" w14:textId="77777777" w:rsidR="00504192" w:rsidRDefault="00246380">
            <w:pPr>
              <w:spacing w:after="0"/>
            </w:pPr>
            <w:r>
              <w:rPr>
                <w:sz w:val="18"/>
              </w:rPr>
              <w:t>Desktop + móvil.</w:t>
            </w:r>
          </w:p>
        </w:tc>
      </w:tr>
      <w:tr w:rsidR="00504192" w:rsidRPr="004722E4" w14:paraId="1E7FCB7F" w14:textId="77777777">
        <w:trPr>
          <w:jc w:val="center"/>
        </w:trPr>
        <w:tc>
          <w:tcPr>
            <w:tcW w:w="3600" w:type="dxa"/>
            <w:vAlign w:val="center"/>
          </w:tcPr>
          <w:p w14:paraId="632654DD" w14:textId="77777777" w:rsidR="00504192" w:rsidRDefault="00246380">
            <w:pPr>
              <w:spacing w:after="0"/>
            </w:pPr>
            <w:r>
              <w:rPr>
                <w:sz w:val="18"/>
              </w:rPr>
              <w:t>Repositorio</w:t>
            </w:r>
          </w:p>
        </w:tc>
        <w:tc>
          <w:tcPr>
            <w:tcW w:w="6624" w:type="dxa"/>
            <w:vAlign w:val="center"/>
          </w:tcPr>
          <w:p w14:paraId="50927ADA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URL accesible para el docente.</w:t>
            </w:r>
          </w:p>
        </w:tc>
      </w:tr>
    </w:tbl>
    <w:p w14:paraId="27AE99DC" w14:textId="77777777" w:rsidR="00504192" w:rsidRPr="004722E4" w:rsidRDefault="00504192">
      <w:pPr>
        <w:spacing w:after="0"/>
        <w:rPr>
          <w:lang w:val="es-ES"/>
        </w:rPr>
      </w:pP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10214"/>
      </w:tblGrid>
      <w:tr w:rsidR="00504192" w:rsidRPr="004722E4" w14:paraId="3715ED5F" w14:textId="77777777">
        <w:tc>
          <w:tcPr>
            <w:tcW w:w="10224" w:type="dxa"/>
            <w:shd w:val="clear" w:color="auto" w:fill="F2F2F2"/>
          </w:tcPr>
          <w:p w14:paraId="705154C7" w14:textId="77777777" w:rsidR="00504192" w:rsidRPr="004722E4" w:rsidRDefault="00246380">
            <w:pPr>
              <w:spacing w:after="40"/>
              <w:rPr>
                <w:lang w:val="es-ES"/>
              </w:rPr>
            </w:pPr>
            <w:r w:rsidRPr="004722E4">
              <w:rPr>
                <w:b/>
                <w:sz w:val="22"/>
                <w:lang w:val="es-ES"/>
              </w:rPr>
              <w:t>Ejemplo de historial de commits</w:t>
            </w:r>
          </w:p>
          <w:p w14:paraId="7B2E378C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9"/>
                <w:lang w:val="es-ES"/>
              </w:rPr>
              <w:t>1. estructura html semántica  →  2. formulario de contacto  →  3. estilos y componentes  →  4. responsive y ajustes finales</w:t>
            </w:r>
          </w:p>
        </w:tc>
      </w:tr>
    </w:tbl>
    <w:p w14:paraId="5F40248F" w14:textId="77777777" w:rsidR="00504192" w:rsidRPr="004722E4" w:rsidRDefault="00504192">
      <w:pPr>
        <w:spacing w:after="0"/>
        <w:rPr>
          <w:lang w:val="es-ES"/>
        </w:rPr>
      </w:pPr>
    </w:p>
    <w:p w14:paraId="3AC773FE" w14:textId="77777777" w:rsidR="00504192" w:rsidRDefault="00246380">
      <w:pPr>
        <w:pStyle w:val="Ttulo1"/>
      </w:pPr>
      <w:r>
        <w:t>15. Plantilla mínima para README.md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10214"/>
      </w:tblGrid>
      <w:tr w:rsidR="00504192" w14:paraId="3BAD5B29" w14:textId="77777777" w:rsidTr="6B75D459">
        <w:trPr>
          <w:trHeight w:val="315"/>
          <w:jc w:val="center"/>
        </w:trPr>
        <w:tc>
          <w:tcPr>
            <w:tcW w:w="10224" w:type="dxa"/>
            <w:shd w:val="clear" w:color="auto" w:fill="F3F6F9"/>
          </w:tcPr>
          <w:p w14:paraId="10B99C49" w14:textId="77777777" w:rsidR="00504192" w:rsidRDefault="00246380">
            <w:pPr>
              <w:spacing w:after="0"/>
              <w:ind w:left="144" w:right="144"/>
            </w:pPr>
            <w:r w:rsidRPr="004722E4">
              <w:rPr>
                <w:rFonts w:ascii="Consolas" w:hAnsi="Consolas"/>
                <w:sz w:val="17"/>
                <w:lang w:val="es-ES"/>
              </w:rPr>
              <w:t># Taller HTML5 + CSS</w:t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  <w:t>## Objetivo</w:t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  <w:t>Describe brevemente qué construiste.</w:t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  <w:t>## Variante asignada</w:t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  <w:t>Contexto: ...</w:t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  <w:t>Restricción visual: ...</w:t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  <w:t>Requisito técnico: ...</w:t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  <w:t>## Tecnologías</w:t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  <w:t>HTML5, CSS3, Git y GitHub.</w:t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  <w:t>## Cómo ejecutar</w:t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  <w:t>Abrir index.html en un navegador.</w:t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  <w:t>## Decisiones de diseño</w:t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  <w:t>Explica 3 decisiones que hayas tomado y por qué.</w:t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  <w:t>## Uso de IA</w:t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  <w:t>Resumen del apoyo recibido y enlace/ubicación de evidencias/ia/registro_ia.md.</w:t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</w:r>
            <w:r>
              <w:rPr>
                <w:rFonts w:ascii="Consolas" w:hAnsi="Consolas"/>
                <w:sz w:val="17"/>
              </w:rPr>
              <w:t>## Evidencias</w:t>
            </w:r>
            <w:r>
              <w:rPr>
                <w:rFonts w:ascii="Consolas" w:hAnsi="Consolas"/>
                <w:sz w:val="17"/>
              </w:rPr>
              <w:br/>
              <w:t>- Preguntas manuscritas</w:t>
            </w:r>
            <w:r>
              <w:rPr>
                <w:rFonts w:ascii="Consolas" w:hAnsi="Consolas"/>
                <w:sz w:val="17"/>
              </w:rPr>
              <w:br/>
              <w:t>- Captura desktop</w:t>
            </w:r>
            <w:r>
              <w:rPr>
                <w:rFonts w:ascii="Consolas" w:hAnsi="Consolas"/>
                <w:sz w:val="17"/>
              </w:rPr>
              <w:br/>
              <w:t>- Captura móvil</w:t>
            </w:r>
          </w:p>
        </w:tc>
      </w:tr>
    </w:tbl>
    <w:p w14:paraId="048F080B" w14:textId="77777777" w:rsidR="00504192" w:rsidRDefault="00504192">
      <w:pPr>
        <w:spacing w:after="0"/>
      </w:pPr>
    </w:p>
    <w:p w14:paraId="7E3440CB" w14:textId="77777777" w:rsidR="00504192" w:rsidRDefault="00246380">
      <w:pPr>
        <w:pStyle w:val="Ttulo1"/>
      </w:pPr>
      <w:r>
        <w:t>16. Rúbrica AIAS 3 — 100 puntos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3740"/>
        <w:gridCol w:w="1008"/>
        <w:gridCol w:w="5466"/>
      </w:tblGrid>
      <w:tr w:rsidR="00504192" w14:paraId="2594490E" w14:textId="77777777">
        <w:trPr>
          <w:jc w:val="center"/>
        </w:trPr>
        <w:tc>
          <w:tcPr>
            <w:tcW w:w="3744" w:type="dxa"/>
            <w:shd w:val="clear" w:color="auto" w:fill="17365D"/>
            <w:vAlign w:val="center"/>
          </w:tcPr>
          <w:p w14:paraId="35A6B1CB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w="1008" w:type="dxa"/>
            <w:shd w:val="clear" w:color="auto" w:fill="17365D"/>
            <w:vAlign w:val="center"/>
          </w:tcPr>
          <w:p w14:paraId="56FF90F0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Puntos</w:t>
            </w:r>
          </w:p>
        </w:tc>
        <w:tc>
          <w:tcPr>
            <w:tcW w:w="5472" w:type="dxa"/>
            <w:shd w:val="clear" w:color="auto" w:fill="17365D"/>
            <w:vAlign w:val="center"/>
          </w:tcPr>
          <w:p w14:paraId="25681903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Qué se evalúa</w:t>
            </w:r>
          </w:p>
        </w:tc>
      </w:tr>
      <w:tr w:rsidR="00504192" w:rsidRPr="004722E4" w14:paraId="6E07B57E" w14:textId="77777777">
        <w:trPr>
          <w:jc w:val="center"/>
        </w:trPr>
        <w:tc>
          <w:tcPr>
            <w:tcW w:w="3744" w:type="dxa"/>
            <w:vAlign w:val="center"/>
          </w:tcPr>
          <w:p w14:paraId="44C36412" w14:textId="77777777" w:rsidR="00504192" w:rsidRDefault="00246380">
            <w:pPr>
              <w:spacing w:after="0"/>
            </w:pPr>
            <w:r>
              <w:rPr>
                <w:sz w:val="18"/>
              </w:rPr>
              <w:t>HTML5 y semántica</w:t>
            </w:r>
          </w:p>
        </w:tc>
        <w:tc>
          <w:tcPr>
            <w:tcW w:w="1008" w:type="dxa"/>
            <w:vAlign w:val="center"/>
          </w:tcPr>
          <w:p w14:paraId="16E2D30B" w14:textId="77777777" w:rsidR="00504192" w:rsidRDefault="00246380"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w="5472" w:type="dxa"/>
            <w:vAlign w:val="center"/>
          </w:tcPr>
          <w:p w14:paraId="16C711EF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Estructura, semántica, jerarquía y navegación.</w:t>
            </w:r>
          </w:p>
        </w:tc>
      </w:tr>
      <w:tr w:rsidR="00504192" w:rsidRPr="004722E4" w14:paraId="64CDFA01" w14:textId="77777777">
        <w:trPr>
          <w:jc w:val="center"/>
        </w:trPr>
        <w:tc>
          <w:tcPr>
            <w:tcW w:w="3744" w:type="dxa"/>
            <w:vAlign w:val="center"/>
          </w:tcPr>
          <w:p w14:paraId="38CAA167" w14:textId="77777777" w:rsidR="00504192" w:rsidRDefault="00246380">
            <w:pPr>
              <w:spacing w:after="0"/>
            </w:pPr>
            <w:r>
              <w:rPr>
                <w:sz w:val="18"/>
              </w:rPr>
              <w:t>CSS y diseño visual</w:t>
            </w:r>
          </w:p>
        </w:tc>
        <w:tc>
          <w:tcPr>
            <w:tcW w:w="1008" w:type="dxa"/>
            <w:vAlign w:val="center"/>
          </w:tcPr>
          <w:p w14:paraId="509EC55B" w14:textId="77777777" w:rsidR="00504192" w:rsidRDefault="00246380"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w="5472" w:type="dxa"/>
            <w:vAlign w:val="center"/>
          </w:tcPr>
          <w:p w14:paraId="76062533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Consistencia, variables, componentes y estados.</w:t>
            </w:r>
          </w:p>
        </w:tc>
      </w:tr>
      <w:tr w:rsidR="00504192" w:rsidRPr="004722E4" w14:paraId="6307530A" w14:textId="77777777">
        <w:trPr>
          <w:jc w:val="center"/>
        </w:trPr>
        <w:tc>
          <w:tcPr>
            <w:tcW w:w="3744" w:type="dxa"/>
            <w:vAlign w:val="center"/>
          </w:tcPr>
          <w:p w14:paraId="4CFCE888" w14:textId="77777777" w:rsidR="00504192" w:rsidRDefault="00246380">
            <w:pPr>
              <w:spacing w:after="0"/>
            </w:pPr>
            <w:r>
              <w:rPr>
                <w:sz w:val="18"/>
              </w:rPr>
              <w:t>Responsive y layout</w:t>
            </w:r>
          </w:p>
        </w:tc>
        <w:tc>
          <w:tcPr>
            <w:tcW w:w="1008" w:type="dxa"/>
            <w:vAlign w:val="center"/>
          </w:tcPr>
          <w:p w14:paraId="1D718007" w14:textId="77777777" w:rsidR="00504192" w:rsidRDefault="00246380"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w="5472" w:type="dxa"/>
            <w:vAlign w:val="center"/>
          </w:tcPr>
          <w:p w14:paraId="26493F1F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Flexbox/Grid, breakpoints y ausencia de desbordamiento.</w:t>
            </w:r>
          </w:p>
        </w:tc>
      </w:tr>
      <w:tr w:rsidR="00504192" w:rsidRPr="004722E4" w14:paraId="7DCAC2C1" w14:textId="77777777">
        <w:trPr>
          <w:jc w:val="center"/>
        </w:trPr>
        <w:tc>
          <w:tcPr>
            <w:tcW w:w="3744" w:type="dxa"/>
            <w:vAlign w:val="center"/>
          </w:tcPr>
          <w:p w14:paraId="2B098B1D" w14:textId="77777777" w:rsidR="00504192" w:rsidRDefault="00246380">
            <w:pPr>
              <w:spacing w:after="0"/>
            </w:pPr>
            <w:r>
              <w:rPr>
                <w:sz w:val="18"/>
              </w:rPr>
              <w:t>Formulario y accesibilidad básica</w:t>
            </w:r>
          </w:p>
        </w:tc>
        <w:tc>
          <w:tcPr>
            <w:tcW w:w="1008" w:type="dxa"/>
            <w:vAlign w:val="center"/>
          </w:tcPr>
          <w:p w14:paraId="282AA144" w14:textId="77777777" w:rsidR="00504192" w:rsidRDefault="00246380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5472" w:type="dxa"/>
            <w:vAlign w:val="center"/>
          </w:tcPr>
          <w:p w14:paraId="06797D5B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Labels, tipos, required, foco y usabilidad.</w:t>
            </w:r>
          </w:p>
        </w:tc>
      </w:tr>
      <w:tr w:rsidR="00504192" w:rsidRPr="004722E4" w14:paraId="7ED5634D" w14:textId="77777777">
        <w:trPr>
          <w:jc w:val="center"/>
        </w:trPr>
        <w:tc>
          <w:tcPr>
            <w:tcW w:w="3744" w:type="dxa"/>
            <w:vAlign w:val="center"/>
          </w:tcPr>
          <w:p w14:paraId="669E56E1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Calidad y organización del código</w:t>
            </w:r>
          </w:p>
        </w:tc>
        <w:tc>
          <w:tcPr>
            <w:tcW w:w="1008" w:type="dxa"/>
            <w:vAlign w:val="center"/>
          </w:tcPr>
          <w:p w14:paraId="6377DDD0" w14:textId="77777777" w:rsidR="00504192" w:rsidRDefault="00246380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5472" w:type="dxa"/>
            <w:vAlign w:val="center"/>
          </w:tcPr>
          <w:p w14:paraId="088559DF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Separación HTML/CSS, nombres, indentación y reutilización.</w:t>
            </w:r>
          </w:p>
        </w:tc>
      </w:tr>
      <w:tr w:rsidR="00504192" w:rsidRPr="004722E4" w14:paraId="3905FED4" w14:textId="77777777">
        <w:trPr>
          <w:jc w:val="center"/>
        </w:trPr>
        <w:tc>
          <w:tcPr>
            <w:tcW w:w="3744" w:type="dxa"/>
            <w:vAlign w:val="center"/>
          </w:tcPr>
          <w:p w14:paraId="5B4F7004" w14:textId="77777777" w:rsidR="00504192" w:rsidRDefault="00246380">
            <w:pPr>
              <w:spacing w:after="0"/>
            </w:pPr>
            <w:r>
              <w:rPr>
                <w:sz w:val="18"/>
              </w:rPr>
              <w:t>GitHub y trazabilidad</w:t>
            </w:r>
          </w:p>
        </w:tc>
        <w:tc>
          <w:tcPr>
            <w:tcW w:w="1008" w:type="dxa"/>
            <w:vAlign w:val="center"/>
          </w:tcPr>
          <w:p w14:paraId="11892ACA" w14:textId="77777777" w:rsidR="00504192" w:rsidRDefault="00246380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5472" w:type="dxa"/>
            <w:vAlign w:val="center"/>
          </w:tcPr>
          <w:p w14:paraId="563B38FC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Repositorio, commits, README y evidencias.</w:t>
            </w:r>
          </w:p>
        </w:tc>
      </w:tr>
      <w:tr w:rsidR="00504192" w:rsidRPr="004722E4" w14:paraId="7CF67A03" w14:textId="77777777">
        <w:trPr>
          <w:jc w:val="center"/>
        </w:trPr>
        <w:tc>
          <w:tcPr>
            <w:tcW w:w="3744" w:type="dxa"/>
            <w:vAlign w:val="center"/>
          </w:tcPr>
          <w:p w14:paraId="360DD858" w14:textId="77777777" w:rsidR="00504192" w:rsidRDefault="00246380">
            <w:pPr>
              <w:spacing w:after="0"/>
            </w:pPr>
            <w:r>
              <w:rPr>
                <w:sz w:val="18"/>
              </w:rPr>
              <w:t>Colaboración crítica con IA</w:t>
            </w:r>
          </w:p>
        </w:tc>
        <w:tc>
          <w:tcPr>
            <w:tcW w:w="1008" w:type="dxa"/>
            <w:vAlign w:val="center"/>
          </w:tcPr>
          <w:p w14:paraId="4C316CD4" w14:textId="77777777" w:rsidR="00504192" w:rsidRDefault="00246380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5472" w:type="dxa"/>
            <w:vAlign w:val="center"/>
          </w:tcPr>
          <w:p w14:paraId="1F28D816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Registro, evaluación, modificaciones/rechazos y transparencia.</w:t>
            </w:r>
          </w:p>
        </w:tc>
      </w:tr>
      <w:tr w:rsidR="00504192" w:rsidRPr="004722E4" w14:paraId="1BF9BA37" w14:textId="77777777">
        <w:trPr>
          <w:jc w:val="center"/>
        </w:trPr>
        <w:tc>
          <w:tcPr>
            <w:tcW w:w="3744" w:type="dxa"/>
            <w:vAlign w:val="center"/>
          </w:tcPr>
          <w:p w14:paraId="16B3C3DF" w14:textId="77777777" w:rsidR="00504192" w:rsidRDefault="00246380">
            <w:pPr>
              <w:spacing w:after="0"/>
            </w:pPr>
            <w:r>
              <w:rPr>
                <w:sz w:val="18"/>
              </w:rPr>
              <w:t>Preguntas manuscritas</w:t>
            </w:r>
          </w:p>
        </w:tc>
        <w:tc>
          <w:tcPr>
            <w:tcW w:w="1008" w:type="dxa"/>
            <w:vAlign w:val="center"/>
          </w:tcPr>
          <w:p w14:paraId="096E0261" w14:textId="77777777" w:rsidR="00504192" w:rsidRDefault="00246380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5472" w:type="dxa"/>
            <w:vAlign w:val="center"/>
          </w:tcPr>
          <w:p w14:paraId="5C5DF7D6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Comprensión conceptual y capacidad de argumentación sin IA.</w:t>
            </w:r>
          </w:p>
        </w:tc>
      </w:tr>
    </w:tbl>
    <w:p w14:paraId="566991EB" w14:textId="77777777" w:rsidR="00504192" w:rsidRPr="004722E4" w:rsidRDefault="00504192">
      <w:pPr>
        <w:spacing w:after="0"/>
        <w:rPr>
          <w:lang w:val="es-ES"/>
        </w:rPr>
      </w:pP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10214"/>
      </w:tblGrid>
      <w:tr w:rsidR="00504192" w:rsidRPr="004722E4" w14:paraId="46E7AC05" w14:textId="77777777">
        <w:tc>
          <w:tcPr>
            <w:tcW w:w="10224" w:type="dxa"/>
            <w:shd w:val="clear" w:color="auto" w:fill="EAF2F8"/>
          </w:tcPr>
          <w:p w14:paraId="2B0FB838" w14:textId="77777777" w:rsidR="00504192" w:rsidRPr="004722E4" w:rsidRDefault="00246380">
            <w:pPr>
              <w:spacing w:after="40"/>
              <w:rPr>
                <w:lang w:val="es-ES"/>
              </w:rPr>
            </w:pPr>
            <w:r w:rsidRPr="004722E4">
              <w:rPr>
                <w:b/>
                <w:sz w:val="22"/>
                <w:lang w:val="es-ES"/>
              </w:rPr>
              <w:t>Criterio de calidad AIAS 3</w:t>
            </w:r>
          </w:p>
          <w:p w14:paraId="151AF9A3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9"/>
                <w:lang w:val="es-ES"/>
              </w:rPr>
              <w:t>Una solución técnicamente correcta no obtiene automáticamente la máxima calificación. La calidad final debe estar acompañada de evidencia de decisiones humanas, evaluación de sugerencias de IA y comprensión demostrable del código.</w:t>
            </w:r>
          </w:p>
        </w:tc>
      </w:tr>
    </w:tbl>
    <w:p w14:paraId="40BF126F" w14:textId="77777777" w:rsidR="00504192" w:rsidRPr="004722E4" w:rsidRDefault="00504192">
      <w:pPr>
        <w:spacing w:after="0"/>
        <w:rPr>
          <w:lang w:val="es-ES"/>
        </w:rPr>
      </w:pPr>
    </w:p>
    <w:p w14:paraId="7D330543" w14:textId="77777777" w:rsidR="00504192" w:rsidRPr="004722E4" w:rsidRDefault="00246380">
      <w:pPr>
        <w:pStyle w:val="Ttulo1"/>
        <w:rPr>
          <w:lang w:val="es-ES"/>
        </w:rPr>
      </w:pPr>
      <w:r w:rsidRPr="004722E4">
        <w:rPr>
          <w:lang w:val="es-ES"/>
        </w:rPr>
        <w:t>17. Lista de verificación antes de entregar</w:t>
      </w:r>
    </w:p>
    <w:p w14:paraId="295DCC7C" w14:textId="77777777" w:rsidR="00504192" w:rsidRPr="004722E4" w:rsidRDefault="00246380">
      <w:pPr>
        <w:spacing w:after="40"/>
        <w:rPr>
          <w:lang w:val="es-ES"/>
        </w:rPr>
      </w:pPr>
      <w:r w:rsidRPr="004722E4">
        <w:rPr>
          <w:lang w:val="es-ES"/>
        </w:rPr>
        <w:t>☐</w:t>
      </w:r>
      <w:r w:rsidRPr="004722E4">
        <w:rPr>
          <w:lang w:val="es-ES"/>
        </w:rPr>
        <w:t xml:space="preserve"> index.html funciona y tiene estructura HTML5 semántica.</w:t>
      </w:r>
    </w:p>
    <w:p w14:paraId="0E7A6F51" w14:textId="77777777" w:rsidR="00504192" w:rsidRPr="004722E4" w:rsidRDefault="00246380">
      <w:pPr>
        <w:spacing w:after="40"/>
        <w:rPr>
          <w:lang w:val="es-ES"/>
        </w:rPr>
      </w:pPr>
      <w:r w:rsidRPr="004722E4">
        <w:rPr>
          <w:lang w:val="es-ES"/>
        </w:rPr>
        <w:t>☐</w:t>
      </w:r>
      <w:r w:rsidRPr="004722E4">
        <w:rPr>
          <w:lang w:val="es-ES"/>
        </w:rPr>
        <w:t xml:space="preserve"> styles.css está enlazado externamente.</w:t>
      </w:r>
    </w:p>
    <w:p w14:paraId="0A0D27BB" w14:textId="77777777" w:rsidR="00504192" w:rsidRPr="004722E4" w:rsidRDefault="00246380">
      <w:pPr>
        <w:spacing w:after="40"/>
        <w:rPr>
          <w:lang w:val="es-ES"/>
        </w:rPr>
      </w:pPr>
      <w:r w:rsidRPr="004722E4">
        <w:rPr>
          <w:lang w:val="es-ES"/>
        </w:rPr>
        <w:t>☐</w:t>
      </w:r>
      <w:r w:rsidRPr="004722E4">
        <w:rPr>
          <w:lang w:val="es-ES"/>
        </w:rPr>
        <w:t xml:space="preserve"> Hay mínimo 4 enlaces internos de navegación.</w:t>
      </w:r>
    </w:p>
    <w:p w14:paraId="35B9F857" w14:textId="77777777" w:rsidR="00504192" w:rsidRPr="004722E4" w:rsidRDefault="00246380">
      <w:pPr>
        <w:spacing w:after="40"/>
        <w:rPr>
          <w:lang w:val="es-ES"/>
        </w:rPr>
      </w:pPr>
      <w:r w:rsidRPr="004722E4">
        <w:rPr>
          <w:lang w:val="es-ES"/>
        </w:rPr>
        <w:t>☐</w:t>
      </w:r>
      <w:r w:rsidRPr="004722E4">
        <w:rPr>
          <w:lang w:val="es-ES"/>
        </w:rPr>
        <w:t xml:space="preserve"> Hay 3 tarjetas reutilizables.</w:t>
      </w:r>
    </w:p>
    <w:p w14:paraId="3A78FF6B" w14:textId="77777777" w:rsidR="00504192" w:rsidRPr="004722E4" w:rsidRDefault="00246380">
      <w:pPr>
        <w:spacing w:after="40"/>
        <w:rPr>
          <w:lang w:val="es-ES"/>
        </w:rPr>
      </w:pPr>
      <w:r w:rsidRPr="004722E4">
        <w:rPr>
          <w:lang w:val="es-ES"/>
        </w:rPr>
        <w:t>☐</w:t>
      </w:r>
      <w:r w:rsidRPr="004722E4">
        <w:rPr>
          <w:lang w:val="es-ES"/>
        </w:rPr>
        <w:t xml:space="preserve"> El formulario tiene labels, tipos adecuados y required donde corresponde.</w:t>
      </w:r>
    </w:p>
    <w:p w14:paraId="4EEB6F3B" w14:textId="77777777" w:rsidR="00504192" w:rsidRPr="004722E4" w:rsidRDefault="00246380">
      <w:pPr>
        <w:spacing w:after="40"/>
        <w:rPr>
          <w:lang w:val="es-ES"/>
        </w:rPr>
      </w:pPr>
      <w:r w:rsidRPr="004722E4">
        <w:rPr>
          <w:lang w:val="es-ES"/>
        </w:rPr>
        <w:t>☐</w:t>
      </w:r>
      <w:r w:rsidRPr="004722E4">
        <w:rPr>
          <w:lang w:val="es-ES"/>
        </w:rPr>
        <w:t xml:space="preserve"> Se probó en 1200 px, 768 px y 390 px aproximadamente.</w:t>
      </w:r>
    </w:p>
    <w:p w14:paraId="39170F96" w14:textId="77777777" w:rsidR="00504192" w:rsidRPr="004722E4" w:rsidRDefault="00246380">
      <w:pPr>
        <w:spacing w:after="40"/>
        <w:rPr>
          <w:lang w:val="es-ES"/>
        </w:rPr>
      </w:pPr>
      <w:r w:rsidRPr="004722E4">
        <w:rPr>
          <w:lang w:val="es-ES"/>
        </w:rPr>
        <w:t>☐</w:t>
      </w:r>
      <w:r w:rsidRPr="004722E4">
        <w:rPr>
          <w:lang w:val="es-ES"/>
        </w:rPr>
        <w:t xml:space="preserve"> No existe scroll horizontal involuntario.</w:t>
      </w:r>
    </w:p>
    <w:p w14:paraId="44BDCF93" w14:textId="77777777" w:rsidR="00504192" w:rsidRPr="004722E4" w:rsidRDefault="00246380">
      <w:pPr>
        <w:spacing w:after="40"/>
        <w:rPr>
          <w:lang w:val="es-ES"/>
        </w:rPr>
      </w:pPr>
      <w:r w:rsidRPr="004722E4">
        <w:rPr>
          <w:lang w:val="es-ES"/>
        </w:rPr>
        <w:t>☐</w:t>
      </w:r>
      <w:r w:rsidRPr="004722E4">
        <w:rPr>
          <w:lang w:val="es-ES"/>
        </w:rPr>
        <w:t xml:space="preserve"> Hay estados :hover y :focus visibles en elementos interactivos.</w:t>
      </w:r>
    </w:p>
    <w:p w14:paraId="40D10B53" w14:textId="77777777" w:rsidR="00504192" w:rsidRPr="004722E4" w:rsidRDefault="00246380">
      <w:pPr>
        <w:spacing w:after="40"/>
        <w:rPr>
          <w:lang w:val="es-ES"/>
        </w:rPr>
      </w:pPr>
      <w:r w:rsidRPr="004722E4">
        <w:rPr>
          <w:lang w:val="es-ES"/>
        </w:rPr>
        <w:t>☐</w:t>
      </w:r>
      <w:r w:rsidRPr="004722E4">
        <w:rPr>
          <w:lang w:val="es-ES"/>
        </w:rPr>
        <w:t xml:space="preserve"> Se realizaron al menos 4 commits significativos.</w:t>
      </w:r>
    </w:p>
    <w:p w14:paraId="2EAC4F96" w14:textId="77777777" w:rsidR="00504192" w:rsidRPr="004722E4" w:rsidRDefault="00246380">
      <w:pPr>
        <w:spacing w:after="40"/>
        <w:rPr>
          <w:lang w:val="es-ES"/>
        </w:rPr>
      </w:pPr>
      <w:r w:rsidRPr="004722E4">
        <w:rPr>
          <w:lang w:val="es-ES"/>
        </w:rPr>
        <w:t>☐</w:t>
      </w:r>
      <w:r w:rsidRPr="004722E4">
        <w:rPr>
          <w:lang w:val="es-ES"/>
        </w:rPr>
        <w:t xml:space="preserve"> README.md está completo.</w:t>
      </w:r>
    </w:p>
    <w:p w14:paraId="2375FE91" w14:textId="77777777" w:rsidR="00504192" w:rsidRPr="004722E4" w:rsidRDefault="00246380">
      <w:pPr>
        <w:spacing w:after="40"/>
        <w:rPr>
          <w:lang w:val="es-ES"/>
        </w:rPr>
      </w:pPr>
      <w:r w:rsidRPr="004722E4">
        <w:rPr>
          <w:lang w:val="es-ES"/>
        </w:rPr>
        <w:t>☐</w:t>
      </w:r>
      <w:r w:rsidRPr="004722E4">
        <w:rPr>
          <w:lang w:val="es-ES"/>
        </w:rPr>
        <w:t xml:space="preserve"> evidencias/preguntas_mano.jpg o .pdf es legible.</w:t>
      </w:r>
    </w:p>
    <w:p w14:paraId="00B3C8B0" w14:textId="77777777" w:rsidR="00504192" w:rsidRPr="004722E4" w:rsidRDefault="00246380">
      <w:pPr>
        <w:spacing w:after="40"/>
        <w:rPr>
          <w:lang w:val="es-ES"/>
        </w:rPr>
      </w:pPr>
      <w:r w:rsidRPr="004722E4">
        <w:rPr>
          <w:lang w:val="es-ES"/>
        </w:rPr>
        <w:t>☐</w:t>
      </w:r>
      <w:r w:rsidRPr="004722E4">
        <w:rPr>
          <w:lang w:val="es-ES"/>
        </w:rPr>
        <w:t xml:space="preserve"> evidencias/ia/registro_ia.md contiene 3 casos analizados.</w:t>
      </w:r>
    </w:p>
    <w:p w14:paraId="0C26AA68" w14:textId="77777777" w:rsidR="00504192" w:rsidRPr="004722E4" w:rsidRDefault="00246380">
      <w:pPr>
        <w:spacing w:after="40"/>
        <w:rPr>
          <w:lang w:val="es-ES"/>
        </w:rPr>
      </w:pPr>
      <w:r w:rsidRPr="004722E4">
        <w:rPr>
          <w:lang w:val="es-ES"/>
        </w:rPr>
        <w:t>☐</w:t>
      </w:r>
      <w:r w:rsidRPr="004722E4">
        <w:rPr>
          <w:lang w:val="es-ES"/>
        </w:rPr>
        <w:t xml:space="preserve"> Puedo explicar cualquier parte del código si el docente pregunta o solicita un cambio en vivo.</w:t>
      </w:r>
    </w:p>
    <w:p w14:paraId="4264208A" w14:textId="77777777" w:rsidR="00504192" w:rsidRPr="004722E4" w:rsidRDefault="00246380">
      <w:pPr>
        <w:spacing w:after="40"/>
        <w:rPr>
          <w:lang w:val="es-ES"/>
        </w:rPr>
      </w:pPr>
      <w:r w:rsidRPr="004722E4">
        <w:rPr>
          <w:lang w:val="es-ES"/>
        </w:rPr>
        <w:t>☐</w:t>
      </w:r>
      <w:r w:rsidRPr="004722E4">
        <w:rPr>
          <w:lang w:val="es-ES"/>
        </w:rPr>
        <w:t xml:space="preserve"> Entregué la URL correcta del repositorio GitHub.</w:t>
      </w:r>
    </w:p>
    <w:p w14:paraId="16411B6D" w14:textId="77777777" w:rsidR="00504192" w:rsidRPr="004722E4" w:rsidRDefault="00246380">
      <w:pPr>
        <w:pStyle w:val="Ttulo1"/>
        <w:rPr>
          <w:lang w:val="es-ES"/>
        </w:rPr>
      </w:pPr>
      <w:r w:rsidRPr="004722E4">
        <w:rPr>
          <w:lang w:val="es-ES"/>
        </w:rPr>
        <w:t>18. Puente hacia Programación Multinivel</w:t>
      </w:r>
    </w:p>
    <w:p w14:paraId="5AC5D2C1" w14:textId="77777777" w:rsidR="00504192" w:rsidRPr="004722E4" w:rsidRDefault="00246380">
      <w:pPr>
        <w:rPr>
          <w:lang w:val="es-ES"/>
        </w:rPr>
      </w:pPr>
      <w:r w:rsidRPr="004722E4">
        <w:rPr>
          <w:lang w:val="es-ES"/>
        </w:rPr>
        <w:t>Para preparar la siguiente fase del curso, identifica qué elementos de tu interfaz podrían convertirse en datos dinámicos cuando se agregue la lógica de negocio y la persistencia.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3022"/>
        <w:gridCol w:w="7192"/>
      </w:tblGrid>
      <w:tr w:rsidR="00504192" w14:paraId="3E580DBA" w14:textId="77777777">
        <w:trPr>
          <w:jc w:val="center"/>
        </w:trPr>
        <w:tc>
          <w:tcPr>
            <w:tcW w:w="3024" w:type="dxa"/>
            <w:shd w:val="clear" w:color="auto" w:fill="17365D"/>
            <w:vAlign w:val="center"/>
          </w:tcPr>
          <w:p w14:paraId="72330BC1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w="7200" w:type="dxa"/>
            <w:shd w:val="clear" w:color="auto" w:fill="17365D"/>
            <w:vAlign w:val="center"/>
          </w:tcPr>
          <w:p w14:paraId="2B56DC8E" w14:textId="77777777" w:rsidR="00504192" w:rsidRDefault="00246380">
            <w:pPr>
              <w:spacing w:after="0"/>
            </w:pPr>
            <w:r>
              <w:rPr>
                <w:b/>
                <w:color w:val="FFFFFF"/>
                <w:sz w:val="19"/>
              </w:rPr>
              <w:t>Ejemplo futuro</w:t>
            </w:r>
          </w:p>
        </w:tc>
      </w:tr>
      <w:tr w:rsidR="00504192" w:rsidRPr="004722E4" w14:paraId="126AE78B" w14:textId="77777777">
        <w:trPr>
          <w:jc w:val="center"/>
        </w:trPr>
        <w:tc>
          <w:tcPr>
            <w:tcW w:w="3024" w:type="dxa"/>
            <w:vAlign w:val="center"/>
          </w:tcPr>
          <w:p w14:paraId="53135FC0" w14:textId="77777777" w:rsidR="00504192" w:rsidRDefault="00246380">
            <w:pPr>
              <w:spacing w:after="0"/>
            </w:pPr>
            <w:r>
              <w:rPr>
                <w:sz w:val="18"/>
              </w:rPr>
              <w:t>Presentación</w:t>
            </w:r>
          </w:p>
        </w:tc>
        <w:tc>
          <w:tcPr>
            <w:tcW w:w="7200" w:type="dxa"/>
            <w:vAlign w:val="center"/>
          </w:tcPr>
          <w:p w14:paraId="294D3805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HTML5 + CSS que ya construiste.</w:t>
            </w:r>
          </w:p>
        </w:tc>
      </w:tr>
      <w:tr w:rsidR="00504192" w:rsidRPr="004722E4" w14:paraId="0F48E883" w14:textId="77777777">
        <w:trPr>
          <w:jc w:val="center"/>
        </w:trPr>
        <w:tc>
          <w:tcPr>
            <w:tcW w:w="3024" w:type="dxa"/>
            <w:vAlign w:val="center"/>
          </w:tcPr>
          <w:p w14:paraId="2A417D2A" w14:textId="77777777" w:rsidR="00504192" w:rsidRDefault="00246380">
            <w:pPr>
              <w:spacing w:after="0"/>
            </w:pPr>
            <w:r>
              <w:rPr>
                <w:sz w:val="18"/>
              </w:rPr>
              <w:t>Lógica/servicios</w:t>
            </w:r>
          </w:p>
        </w:tc>
        <w:tc>
          <w:tcPr>
            <w:tcW w:w="7200" w:type="dxa"/>
            <w:vAlign w:val="center"/>
          </w:tcPr>
          <w:p w14:paraId="2D6B7A8B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Validaciones, reglas, procesamiento de solicitudes.</w:t>
            </w:r>
          </w:p>
        </w:tc>
      </w:tr>
      <w:tr w:rsidR="00504192" w:rsidRPr="004722E4" w14:paraId="60F3CCE0" w14:textId="77777777">
        <w:trPr>
          <w:jc w:val="center"/>
        </w:trPr>
        <w:tc>
          <w:tcPr>
            <w:tcW w:w="3024" w:type="dxa"/>
            <w:vAlign w:val="center"/>
          </w:tcPr>
          <w:p w14:paraId="7B0C9E09" w14:textId="77777777" w:rsidR="00504192" w:rsidRDefault="00246380">
            <w:pPr>
              <w:spacing w:after="0"/>
            </w:pPr>
            <w:r>
              <w:rPr>
                <w:sz w:val="18"/>
              </w:rPr>
              <w:t>Datos</w:t>
            </w:r>
          </w:p>
        </w:tc>
        <w:tc>
          <w:tcPr>
            <w:tcW w:w="7200" w:type="dxa"/>
            <w:vAlign w:val="center"/>
          </w:tcPr>
          <w:p w14:paraId="2E17C52B" w14:textId="77777777" w:rsidR="00504192" w:rsidRPr="004722E4" w:rsidRDefault="00246380">
            <w:pPr>
              <w:spacing w:after="0"/>
              <w:rPr>
                <w:lang w:val="es-ES"/>
              </w:rPr>
            </w:pPr>
            <w:r w:rsidRPr="004722E4">
              <w:rPr>
                <w:sz w:val="18"/>
                <w:lang w:val="es-ES"/>
              </w:rPr>
              <w:t>Usuarios, productos, servicios, mensajes o registros en una base de datos.</w:t>
            </w:r>
          </w:p>
        </w:tc>
      </w:tr>
    </w:tbl>
    <w:p w14:paraId="04078771" w14:textId="77777777" w:rsidR="00504192" w:rsidRPr="004722E4" w:rsidRDefault="00504192">
      <w:pPr>
        <w:spacing w:after="0"/>
        <w:rPr>
          <w:lang w:val="es-ES"/>
        </w:rPr>
      </w:pP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10214"/>
      </w:tblGrid>
      <w:tr w:rsidR="00504192" w:rsidRPr="004722E4" w14:paraId="4E6D8FBB" w14:textId="77777777">
        <w:trPr>
          <w:jc w:val="center"/>
        </w:trPr>
        <w:tc>
          <w:tcPr>
            <w:tcW w:w="10224" w:type="dxa"/>
            <w:shd w:val="clear" w:color="auto" w:fill="F3F6F9"/>
          </w:tcPr>
          <w:p w14:paraId="2FE3BA44" w14:textId="77777777" w:rsidR="00504192" w:rsidRPr="004722E4" w:rsidRDefault="00246380">
            <w:pPr>
              <w:spacing w:after="0"/>
              <w:ind w:left="144" w:right="144"/>
              <w:rPr>
                <w:lang w:val="es-ES"/>
              </w:rPr>
            </w:pPr>
            <w:r w:rsidRPr="004722E4">
              <w:rPr>
                <w:rFonts w:ascii="Consolas" w:hAnsi="Consolas"/>
                <w:sz w:val="17"/>
                <w:lang w:val="es-ES"/>
              </w:rPr>
              <w:t>Usuario</w:t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  <w:t xml:space="preserve">  ↓</w:t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  <w:t>Interfaz / Presentación (HTML + CSS)</w:t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  <w:t xml:space="preserve">  ↓</w:t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  <w:t>Lógica / Servicios</w:t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  <w:t xml:space="preserve">  ↓</w:t>
            </w:r>
            <w:r w:rsidRPr="004722E4">
              <w:rPr>
                <w:rFonts w:ascii="Consolas" w:hAnsi="Consolas"/>
                <w:sz w:val="17"/>
                <w:lang w:val="es-ES"/>
              </w:rPr>
              <w:br/>
              <w:t>Persistencia / Base de datos</w:t>
            </w:r>
          </w:p>
        </w:tc>
      </w:tr>
    </w:tbl>
    <w:p w14:paraId="5C2FC848" w14:textId="77777777" w:rsidR="00504192" w:rsidRPr="004722E4" w:rsidRDefault="00504192">
      <w:pPr>
        <w:spacing w:after="0"/>
        <w:rPr>
          <w:lang w:val="es-ES"/>
        </w:rPr>
      </w:pPr>
    </w:p>
    <w:p w14:paraId="302359B5" w14:textId="77777777" w:rsidR="00504192" w:rsidRPr="004722E4" w:rsidRDefault="21B14508">
      <w:pPr>
        <w:pStyle w:val="Ttulo1"/>
        <w:rPr>
          <w:lang w:val="it-IT"/>
        </w:rPr>
      </w:pPr>
      <w:r w:rsidRPr="55395E78">
        <w:rPr>
          <w:lang w:val="it-IT"/>
        </w:rPr>
        <w:t>19. Referencia del marco AIAS</w:t>
      </w:r>
    </w:p>
    <w:p w14:paraId="57354FA4" w14:textId="3A1D55D1" w:rsidR="00504192" w:rsidRDefault="26D2527A" w:rsidP="55395E78">
      <w:r w:rsidRPr="55395E78">
        <w:rPr>
          <w:lang w:val="it-IT"/>
        </w:rPr>
        <w:t>t</w:t>
      </w:r>
      <w:r w:rsidR="21B14508" w:rsidRPr="55395E78">
        <w:rPr>
          <w:lang w:val="it-IT"/>
        </w:rPr>
        <w:t xml:space="preserve">(AIAS) v2.1. </w:t>
      </w:r>
      <w:r w:rsidR="21B14508" w:rsidRPr="55395E78">
        <w:rPr>
          <w:lang w:val="es-ES"/>
        </w:rPr>
        <w:t xml:space="preserve">El nivel 3, “AI Collaboration”, permite que la IA apoye la realización de la tarea, pero exige que el estudiante evalúe, modifique e integre críticamente sus resultados. </w:t>
      </w:r>
      <w:r w:rsidR="21B14508">
        <w:t>Fuente de referencia: AI Assessment Scale, Learning Innovation Practice, 2026.</w:t>
      </w:r>
    </w:p>
    <w:p w14:paraId="333D2D15" w14:textId="193EAE5E" w:rsidR="00504192" w:rsidRDefault="21B14508" w:rsidP="55395E78">
      <w:pPr>
        <w:jc w:val="center"/>
        <w:rPr>
          <w:b/>
          <w:bCs/>
          <w:color w:val="17365D" w:themeColor="text2" w:themeShade="BF"/>
        </w:rPr>
      </w:pPr>
      <w:r w:rsidRPr="55395E78">
        <w:rPr>
          <w:b/>
          <w:bCs/>
          <w:color w:val="17365D" w:themeColor="text2" w:themeShade="BF"/>
        </w:rPr>
        <w:t>FIN DEL TALLER  |  PROGRAMACIÓN MULTINIVEL</w:t>
      </w:r>
    </w:p>
    <w:sectPr w:rsidR="00504192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BF7BF" w14:textId="77777777" w:rsidR="00F24524" w:rsidRDefault="00F24524">
      <w:pPr>
        <w:spacing w:after="0" w:line="240" w:lineRule="auto"/>
      </w:pPr>
      <w:r>
        <w:separator/>
      </w:r>
    </w:p>
  </w:endnote>
  <w:endnote w:type="continuationSeparator" w:id="0">
    <w:p w14:paraId="446E0D8A" w14:textId="77777777" w:rsidR="00F24524" w:rsidRDefault="00F24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D00B8" w14:textId="4B97D3B4" w:rsidR="00504192" w:rsidRPr="004722E4" w:rsidRDefault="00246380">
    <w:pPr>
      <w:pStyle w:val="Piedepgina"/>
      <w:jc w:val="center"/>
      <w:rPr>
        <w:lang w:val="es-ES"/>
      </w:rPr>
    </w:pPr>
    <w:r w:rsidRPr="004722E4">
      <w:rPr>
        <w:color w:val="646464"/>
        <w:sz w:val="16"/>
        <w:lang w:val="es-ES"/>
      </w:rPr>
      <w:t xml:space="preserve">Taller práctico </w:t>
    </w:r>
    <w:r w:rsidR="004722E4">
      <w:rPr>
        <w:color w:val="646464"/>
        <w:sz w:val="16"/>
        <w:lang w:val="es-ES"/>
      </w:rPr>
      <w:t>-</w:t>
    </w:r>
    <w:r w:rsidRPr="004722E4">
      <w:rPr>
        <w:color w:val="646464"/>
        <w:sz w:val="16"/>
        <w:lang w:val="es-ES"/>
      </w:rPr>
      <w:t xml:space="preserve"> Entrega por GitHub </w:t>
    </w:r>
    <w:r w:rsidR="004722E4">
      <w:rPr>
        <w:color w:val="646464"/>
        <w:sz w:val="16"/>
        <w:lang w:val="es-ES"/>
      </w:rPr>
      <w:t>-</w:t>
    </w:r>
    <w:r w:rsidRPr="004722E4">
      <w:rPr>
        <w:color w:val="646464"/>
        <w:sz w:val="16"/>
        <w:lang w:val="es-ES"/>
      </w:rPr>
      <w:t xml:space="preserve"> Evidencias de proceso</w:t>
    </w:r>
    <w:r w:rsidR="004722E4">
      <w:rPr>
        <w:color w:val="646464"/>
        <w:sz w:val="16"/>
        <w:lang w:val="es-ES"/>
      </w:rPr>
      <w:t xml:space="preserve"> Universidad Distrital Francisco José de Caldas -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A5B19" w14:textId="77777777" w:rsidR="00F24524" w:rsidRDefault="00F24524">
      <w:pPr>
        <w:spacing w:after="0" w:line="240" w:lineRule="auto"/>
      </w:pPr>
      <w:r>
        <w:separator/>
      </w:r>
    </w:p>
  </w:footnote>
  <w:footnote w:type="continuationSeparator" w:id="0">
    <w:p w14:paraId="29E9F76F" w14:textId="77777777" w:rsidR="00F24524" w:rsidRDefault="00F245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9A137" w14:textId="77777777" w:rsidR="00504192" w:rsidRPr="004722E4" w:rsidRDefault="00246380">
    <w:pPr>
      <w:pStyle w:val="Encabezado"/>
      <w:jc w:val="right"/>
      <w:rPr>
        <w:lang w:val="es-ES"/>
      </w:rPr>
    </w:pPr>
    <w:r w:rsidRPr="004722E4">
      <w:rPr>
        <w:color w:val="646464"/>
        <w:sz w:val="16"/>
        <w:lang w:val="es-ES"/>
      </w:rPr>
      <w:t xml:space="preserve">PROGRAMACIÓN </w:t>
    </w:r>
    <w:r w:rsidRPr="004722E4">
      <w:rPr>
        <w:color w:val="646464"/>
        <w:sz w:val="16"/>
        <w:lang w:val="es-ES"/>
      </w:rPr>
      <w:t>MULTINIVEL  |  TALLER HTML5 + CSS  |  AIAS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437981">
    <w:abstractNumId w:val="8"/>
  </w:num>
  <w:num w:numId="2" w16cid:durableId="978993463">
    <w:abstractNumId w:val="6"/>
  </w:num>
  <w:num w:numId="3" w16cid:durableId="676078027">
    <w:abstractNumId w:val="5"/>
  </w:num>
  <w:num w:numId="4" w16cid:durableId="178550789">
    <w:abstractNumId w:val="4"/>
  </w:num>
  <w:num w:numId="5" w16cid:durableId="778716312">
    <w:abstractNumId w:val="7"/>
  </w:num>
  <w:num w:numId="6" w16cid:durableId="796067127">
    <w:abstractNumId w:val="3"/>
  </w:num>
  <w:num w:numId="7" w16cid:durableId="689263227">
    <w:abstractNumId w:val="2"/>
  </w:num>
  <w:num w:numId="8" w16cid:durableId="2120366168">
    <w:abstractNumId w:val="1"/>
  </w:num>
  <w:num w:numId="9" w16cid:durableId="593635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5EF"/>
    <w:rsid w:val="00246380"/>
    <w:rsid w:val="0029639D"/>
    <w:rsid w:val="00326F90"/>
    <w:rsid w:val="004722E4"/>
    <w:rsid w:val="00504192"/>
    <w:rsid w:val="007F2FAD"/>
    <w:rsid w:val="00AA1D8D"/>
    <w:rsid w:val="00B47730"/>
    <w:rsid w:val="00CB0664"/>
    <w:rsid w:val="00EE5B9F"/>
    <w:rsid w:val="00F24524"/>
    <w:rsid w:val="00F66E72"/>
    <w:rsid w:val="00FC693F"/>
    <w:rsid w:val="1C703AB5"/>
    <w:rsid w:val="1FCF90F2"/>
    <w:rsid w:val="21B14508"/>
    <w:rsid w:val="26D2527A"/>
    <w:rsid w:val="2E59E0F9"/>
    <w:rsid w:val="3AEDF6A1"/>
    <w:rsid w:val="5334A84D"/>
    <w:rsid w:val="55395E78"/>
    <w:rsid w:val="6B75D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2C8F3"/>
  <w14:defaultImageDpi w14:val="300"/>
  <w15:docId w15:val="{F61F3A2B-CE4E-4714-BE03-959C8B976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546A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abel">
    <w:name w:val="CodeLabel"/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2636</Words>
  <Characters>14503</Characters>
  <Application>Microsoft Office Word</Application>
  <DocSecurity>0</DocSecurity>
  <Lines>120</Lines>
  <Paragraphs>34</Paragraphs>
  <ScaleCrop>false</ScaleCrop>
  <Manager/>
  <Company/>
  <LinksUpToDate>false</LinksUpToDate>
  <CharactersWithSpaces>17105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HTML5 + CSS – Programación Multinivel – AIAS Nivel 3</dc:title>
  <dc:subject>Taller práctico con uso responsable de IA y entrega mediante GitHub</dc:subject>
  <dc:creator>Edgar Ricardo  Jimenez Mendez </dc:creator>
  <cp:keywords>HTML5, CSS, Programación Multinivel, AIAS, GitHub, educación</cp:keywords>
  <dc:description>generated by python-docx</dc:description>
  <cp:lastModifiedBy>Drax xerr</cp:lastModifiedBy>
  <cp:revision>2</cp:revision>
  <dcterms:created xsi:type="dcterms:W3CDTF">2026-09-15T13:33:00Z</dcterms:created>
  <dcterms:modified xsi:type="dcterms:W3CDTF">2026-09-15T13:33:00Z</dcterms:modified>
  <cp:category/>
</cp:coreProperties>
</file>